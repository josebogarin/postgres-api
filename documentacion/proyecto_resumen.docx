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5F59" w14:textId="77777777" w:rsidR="00EC13AD" w:rsidRPr="00437ACA" w:rsidRDefault="00000000">
      <w:pPr>
        <w:spacing w:before="1200"/>
        <w:jc w:val="center"/>
        <w:rPr>
          <w:lang w:val="es-PY"/>
        </w:rPr>
      </w:pPr>
      <w:r w:rsidRPr="00437ACA">
        <w:rPr>
          <w:b/>
          <w:color w:val="1F3864"/>
          <w:sz w:val="44"/>
          <w:lang w:val="es-PY"/>
        </w:rPr>
        <w:t xml:space="preserve">Sistema </w:t>
      </w:r>
      <w:proofErr w:type="spellStart"/>
      <w:r w:rsidRPr="00437ACA">
        <w:rPr>
          <w:b/>
          <w:color w:val="1F3864"/>
          <w:sz w:val="44"/>
          <w:lang w:val="es-PY"/>
        </w:rPr>
        <w:t>Multiplatforma</w:t>
      </w:r>
      <w:proofErr w:type="spellEnd"/>
      <w:r w:rsidRPr="00437ACA">
        <w:rPr>
          <w:b/>
          <w:color w:val="1F3864"/>
          <w:sz w:val="44"/>
          <w:lang w:val="es-PY"/>
        </w:rPr>
        <w:t xml:space="preserve"> con PostgreSQL</w:t>
      </w:r>
    </w:p>
    <w:p w14:paraId="425ECFF2" w14:textId="77777777" w:rsidR="00EC13AD" w:rsidRPr="00437ACA" w:rsidRDefault="00000000">
      <w:pPr>
        <w:jc w:val="center"/>
        <w:rPr>
          <w:lang w:val="es-PY"/>
        </w:rPr>
      </w:pPr>
      <w:r w:rsidRPr="00437ACA">
        <w:rPr>
          <w:color w:val="2E75B6"/>
          <w:sz w:val="32"/>
          <w:lang w:val="es-PY"/>
        </w:rPr>
        <w:t>Documentación del Proyecto</w:t>
      </w:r>
    </w:p>
    <w:p w14:paraId="4A5C3EFF" w14:textId="77777777" w:rsidR="00EC13AD" w:rsidRPr="00437ACA" w:rsidRDefault="00EC13AD">
      <w:pPr>
        <w:rPr>
          <w:lang w:val="es-PY"/>
        </w:rPr>
      </w:pPr>
    </w:p>
    <w:p w14:paraId="4FE98C6F" w14:textId="77777777" w:rsidR="00EC13AD" w:rsidRPr="00437ACA" w:rsidRDefault="00000000">
      <w:pPr>
        <w:jc w:val="center"/>
        <w:rPr>
          <w:lang w:val="es-PY"/>
        </w:rPr>
      </w:pPr>
      <w:r w:rsidRPr="00437ACA">
        <w:rPr>
          <w:sz w:val="20"/>
          <w:lang w:val="es-PY"/>
        </w:rPr>
        <w:t>Fecha: 17 de mayo de 2026   |   Ambiente: Windows 11 Pro   |   Estado: En desarrollo activo</w:t>
      </w:r>
    </w:p>
    <w:p w14:paraId="4649CE09" w14:textId="77777777" w:rsidR="00602FE8" w:rsidRPr="00602FE8" w:rsidRDefault="00000000" w:rsidP="00602FE8">
      <w:pPr>
        <w:rPr>
          <w:lang w:val="es-PY"/>
        </w:rPr>
      </w:pPr>
      <w:r w:rsidRPr="00437ACA">
        <w:rPr>
          <w:lang w:val="es-PY"/>
        </w:rPr>
        <w:br w:type="page"/>
      </w:r>
      <w:r w:rsidR="00602FE8" w:rsidRPr="00602FE8">
        <w:rPr>
          <w:lang w:val="es-PY"/>
        </w:rPr>
        <w:lastRenderedPageBreak/>
        <w:t>BECBUC</w:t>
      </w:r>
    </w:p>
    <w:p w14:paraId="18720D9B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>siempre recordar becbuc.md antes de iniciar</w:t>
      </w:r>
    </w:p>
    <w:p w14:paraId="6A80C115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 xml:space="preserve">agregar </w:t>
      </w:r>
      <w:proofErr w:type="spellStart"/>
      <w:r w:rsidRPr="00602FE8">
        <w:rPr>
          <w:lang w:val="es-PY"/>
        </w:rPr>
        <w:t>claude</w:t>
      </w:r>
      <w:proofErr w:type="spellEnd"/>
      <w:r w:rsidRPr="00602FE8">
        <w:rPr>
          <w:lang w:val="es-PY"/>
        </w:rPr>
        <w:t xml:space="preserve"> y </w:t>
      </w:r>
      <w:proofErr w:type="spellStart"/>
      <w:r w:rsidRPr="00602FE8">
        <w:rPr>
          <w:lang w:val="es-PY"/>
        </w:rPr>
        <w:t>becbuc</w:t>
      </w:r>
      <w:proofErr w:type="spellEnd"/>
      <w:r w:rsidRPr="00602FE8">
        <w:rPr>
          <w:lang w:val="es-PY"/>
        </w:rPr>
        <w:t xml:space="preserve"> al contexto y carpeta de proyecto es C:\proyecto FAST API</w:t>
      </w:r>
    </w:p>
    <w:p w14:paraId="687C314C" w14:textId="77777777" w:rsidR="00602FE8" w:rsidRPr="00602FE8" w:rsidRDefault="00602FE8" w:rsidP="00602FE8">
      <w:pPr>
        <w:rPr>
          <w:lang w:val="es-PY"/>
        </w:rPr>
      </w:pPr>
    </w:p>
    <w:p w14:paraId="7F7C154F" w14:textId="77777777" w:rsidR="00602FE8" w:rsidRPr="00602FE8" w:rsidRDefault="00602FE8" w:rsidP="00602FE8">
      <w:r w:rsidRPr="00602FE8">
        <w:t>BACKUP</w:t>
      </w:r>
    </w:p>
    <w:p w14:paraId="564A7CB2" w14:textId="77777777" w:rsidR="00602FE8" w:rsidRPr="00602FE8" w:rsidRDefault="00602FE8" w:rsidP="00602FE8"/>
    <w:p w14:paraId="029EA264" w14:textId="77777777" w:rsidR="00602FE8" w:rsidRPr="00602FE8" w:rsidRDefault="00602FE8" w:rsidP="00602FE8">
      <w:proofErr w:type="spellStart"/>
      <w:r w:rsidRPr="00602FE8">
        <w:t>ejecutar</w:t>
      </w:r>
      <w:proofErr w:type="spellEnd"/>
      <w:r w:rsidRPr="00602FE8">
        <w:t xml:space="preserve"> </w:t>
      </w:r>
    </w:p>
    <w:p w14:paraId="1AC8951F" w14:textId="77777777" w:rsidR="00602FE8" w:rsidRPr="00602FE8" w:rsidRDefault="00602FE8" w:rsidP="00602FE8">
      <w:r w:rsidRPr="00602FE8">
        <w:t>cd "C:\proyecto FAST API"</w:t>
      </w:r>
    </w:p>
    <w:p w14:paraId="1C0D81FC" w14:textId="77777777" w:rsidR="00602FE8" w:rsidRPr="00602FE8" w:rsidRDefault="00602FE8" w:rsidP="00602FE8">
      <w:r w:rsidRPr="00602FE8">
        <w:t>.\backup_becbuc.ps1</w:t>
      </w:r>
    </w:p>
    <w:p w14:paraId="4D40621C" w14:textId="77777777" w:rsidR="00602FE8" w:rsidRPr="00602FE8" w:rsidRDefault="00602FE8" w:rsidP="00602FE8"/>
    <w:p w14:paraId="3A00A38A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 xml:space="preserve">*** </w:t>
      </w:r>
      <w:proofErr w:type="spellStart"/>
      <w:r w:rsidRPr="00602FE8">
        <w:rPr>
          <w:lang w:val="es-PY"/>
        </w:rPr>
        <w:t>Proximo</w:t>
      </w:r>
      <w:proofErr w:type="spellEnd"/>
      <w:r w:rsidRPr="00602FE8">
        <w:rPr>
          <w:lang w:val="es-PY"/>
        </w:rPr>
        <w:t xml:space="preserve"> paso ***</w:t>
      </w:r>
    </w:p>
    <w:p w14:paraId="458EB708" w14:textId="77777777" w:rsidR="00602FE8" w:rsidRPr="00602FE8" w:rsidRDefault="00602FE8" w:rsidP="00602FE8">
      <w:pPr>
        <w:rPr>
          <w:lang w:val="es-PY"/>
        </w:rPr>
      </w:pPr>
    </w:p>
    <w:p w14:paraId="0F1075D7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 xml:space="preserve">Para retomar mañana con GRUPO 3: campos K (rojas) y O (penales tanda </w:t>
      </w:r>
      <w:proofErr w:type="spellStart"/>
      <w:r w:rsidRPr="00602FE8">
        <w:rPr>
          <w:lang w:val="es-PY"/>
        </w:rPr>
        <w:t>int</w:t>
      </w:r>
      <w:proofErr w:type="spellEnd"/>
      <w:r w:rsidRPr="00602FE8">
        <w:rPr>
          <w:lang w:val="es-PY"/>
        </w:rPr>
        <w:t xml:space="preserve">) en la boleta — </w:t>
      </w:r>
      <w:proofErr w:type="spellStart"/>
      <w:r w:rsidRPr="00602FE8">
        <w:rPr>
          <w:lang w:val="es-PY"/>
        </w:rPr>
        <w:t>backend</w:t>
      </w:r>
      <w:proofErr w:type="spellEnd"/>
      <w:r w:rsidRPr="00602FE8">
        <w:rPr>
          <w:lang w:val="es-PY"/>
        </w:rPr>
        <w:t xml:space="preserve"> y ambas </w:t>
      </w:r>
      <w:proofErr w:type="spellStart"/>
      <w:r w:rsidRPr="00602FE8">
        <w:rPr>
          <w:lang w:val="es-PY"/>
        </w:rPr>
        <w:t>UIs</w:t>
      </w:r>
      <w:proofErr w:type="spellEnd"/>
      <w:r w:rsidRPr="00602FE8">
        <w:rPr>
          <w:lang w:val="es-PY"/>
        </w:rPr>
        <w:t xml:space="preserve"> en paralelo. El CLAUDE.md tiene el detalle exacto de qué tocar y en qué orden.</w:t>
      </w:r>
    </w:p>
    <w:p w14:paraId="05857AF9" w14:textId="77777777" w:rsidR="00602FE8" w:rsidRPr="00602FE8" w:rsidRDefault="00602FE8" w:rsidP="00602FE8">
      <w:pPr>
        <w:rPr>
          <w:lang w:val="es-PY"/>
        </w:rPr>
      </w:pPr>
    </w:p>
    <w:p w14:paraId="6CCB48F8" w14:textId="77777777" w:rsidR="00602FE8" w:rsidRPr="00602FE8" w:rsidRDefault="00602FE8" w:rsidP="00602FE8">
      <w:r w:rsidRPr="00602FE8">
        <w:t>*****************</w:t>
      </w:r>
    </w:p>
    <w:p w14:paraId="4DBB39DE" w14:textId="77777777" w:rsidR="00602FE8" w:rsidRPr="00602FE8" w:rsidRDefault="00602FE8" w:rsidP="00602FE8"/>
    <w:p w14:paraId="22A7E985" w14:textId="77777777" w:rsidR="00602FE8" w:rsidRPr="00602FE8" w:rsidRDefault="00602FE8" w:rsidP="00602FE8"/>
    <w:p w14:paraId="1EB64E10" w14:textId="77777777" w:rsidR="00602FE8" w:rsidRPr="00602FE8" w:rsidRDefault="00602FE8" w:rsidP="00602FE8"/>
    <w:p w14:paraId="52DD7EDF" w14:textId="77777777" w:rsidR="00602FE8" w:rsidRPr="00602FE8" w:rsidRDefault="00602FE8" w:rsidP="00602FE8">
      <w:proofErr w:type="spellStart"/>
      <w:r w:rsidRPr="00602FE8">
        <w:t>Arrancar</w:t>
      </w:r>
      <w:proofErr w:type="spellEnd"/>
      <w:r w:rsidRPr="00602FE8">
        <w:t xml:space="preserve"> </w:t>
      </w:r>
      <w:proofErr w:type="spellStart"/>
      <w:r w:rsidRPr="00602FE8">
        <w:t>el</w:t>
      </w:r>
      <w:proofErr w:type="spellEnd"/>
      <w:r w:rsidRPr="00602FE8">
        <w:t xml:space="preserve"> backend</w:t>
      </w:r>
    </w:p>
    <w:p w14:paraId="165920A8" w14:textId="77777777" w:rsidR="00602FE8" w:rsidRPr="00602FE8" w:rsidRDefault="00602FE8" w:rsidP="00602FE8"/>
    <w:p w14:paraId="7446993B" w14:textId="77777777" w:rsidR="00602FE8" w:rsidRPr="00602FE8" w:rsidRDefault="00602FE8" w:rsidP="00602FE8">
      <w:r w:rsidRPr="00602FE8">
        <w:t>cd "C:\proyecto FAST API\backend"</w:t>
      </w:r>
    </w:p>
    <w:p w14:paraId="53716238" w14:textId="77777777" w:rsidR="00602FE8" w:rsidRPr="00602FE8" w:rsidRDefault="00602FE8" w:rsidP="00602FE8">
      <w:r w:rsidRPr="00602FE8">
        <w:t>.</w:t>
      </w:r>
      <w:proofErr w:type="spellStart"/>
      <w:r w:rsidRPr="00602FE8">
        <w:t>venv</w:t>
      </w:r>
      <w:proofErr w:type="spellEnd"/>
      <w:r w:rsidRPr="00602FE8">
        <w:t>\Scripts\Activate.ps1</w:t>
      </w:r>
    </w:p>
    <w:p w14:paraId="3FD1ECDD" w14:textId="77777777" w:rsidR="00602FE8" w:rsidRPr="00602FE8" w:rsidRDefault="00602FE8" w:rsidP="00602FE8">
      <w:proofErr w:type="spellStart"/>
      <w:r w:rsidRPr="00602FE8">
        <w:t>uvicorn</w:t>
      </w:r>
      <w:proofErr w:type="spellEnd"/>
      <w:r w:rsidRPr="00602FE8">
        <w:t xml:space="preserve"> </w:t>
      </w:r>
      <w:proofErr w:type="spellStart"/>
      <w:r w:rsidRPr="00602FE8">
        <w:t>app.main:app</w:t>
      </w:r>
      <w:proofErr w:type="spellEnd"/>
      <w:r w:rsidRPr="00602FE8">
        <w:t xml:space="preserve"> --reload --port 8000</w:t>
      </w:r>
    </w:p>
    <w:p w14:paraId="7378B10D" w14:textId="77777777" w:rsidR="00602FE8" w:rsidRPr="00602FE8" w:rsidRDefault="00602FE8" w:rsidP="00602FE8"/>
    <w:p w14:paraId="782D2699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>cd "C:\proyecto FAST API"</w:t>
      </w:r>
    </w:p>
    <w:p w14:paraId="772EA48E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lastRenderedPageBreak/>
        <w:t>.\ngrok.exe http 8000</w:t>
      </w:r>
    </w:p>
    <w:p w14:paraId="536BC7DB" w14:textId="77777777" w:rsidR="00602FE8" w:rsidRPr="00602FE8" w:rsidRDefault="00602FE8" w:rsidP="00602FE8">
      <w:pPr>
        <w:rPr>
          <w:lang w:val="es-PY"/>
        </w:rPr>
      </w:pPr>
    </w:p>
    <w:p w14:paraId="68DF0887" w14:textId="77777777" w:rsidR="00602FE8" w:rsidRPr="00602FE8" w:rsidRDefault="00602FE8" w:rsidP="00602FE8">
      <w:pPr>
        <w:rPr>
          <w:lang w:val="es-PY"/>
        </w:rPr>
      </w:pPr>
    </w:p>
    <w:p w14:paraId="4F57196E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>******</w:t>
      </w:r>
    </w:p>
    <w:p w14:paraId="5B776A80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>web:</w:t>
      </w:r>
    </w:p>
    <w:p w14:paraId="0F3D8CAA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>*****</w:t>
      </w:r>
    </w:p>
    <w:p w14:paraId="474A1945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>http://localhost:8000/BECBUC-portal</w:t>
      </w:r>
    </w:p>
    <w:p w14:paraId="00B838CC" w14:textId="77777777" w:rsidR="00602FE8" w:rsidRPr="00602FE8" w:rsidRDefault="00602FE8" w:rsidP="00602FE8">
      <w:pPr>
        <w:rPr>
          <w:lang w:val="es-PY"/>
        </w:rPr>
      </w:pPr>
    </w:p>
    <w:p w14:paraId="36679D96" w14:textId="77777777" w:rsidR="00602FE8" w:rsidRPr="00602FE8" w:rsidRDefault="00602FE8" w:rsidP="00602FE8">
      <w:pPr>
        <w:rPr>
          <w:lang w:val="es-PY"/>
        </w:rPr>
      </w:pPr>
    </w:p>
    <w:p w14:paraId="4015552A" w14:textId="77777777" w:rsidR="00602FE8" w:rsidRPr="00602FE8" w:rsidRDefault="00602FE8" w:rsidP="00602FE8">
      <w:pPr>
        <w:rPr>
          <w:lang w:val="es-PY"/>
        </w:rPr>
      </w:pPr>
    </w:p>
    <w:p w14:paraId="0D71111D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 xml:space="preserve">apostador1/2 </w:t>
      </w:r>
      <w:proofErr w:type="spellStart"/>
      <w:r w:rsidRPr="00602FE8">
        <w:rPr>
          <w:lang w:val="es-PY"/>
        </w:rPr>
        <w:t>pw</w:t>
      </w:r>
      <w:proofErr w:type="spellEnd"/>
      <w:r w:rsidRPr="00602FE8">
        <w:rPr>
          <w:lang w:val="es-PY"/>
        </w:rPr>
        <w:t>= faute1964</w:t>
      </w:r>
    </w:p>
    <w:p w14:paraId="45AA4BBE" w14:textId="77777777" w:rsidR="00602FE8" w:rsidRPr="00602FE8" w:rsidRDefault="00602FE8" w:rsidP="00602FE8">
      <w:pPr>
        <w:rPr>
          <w:lang w:val="es-PY"/>
        </w:rPr>
      </w:pPr>
    </w:p>
    <w:p w14:paraId="3128996E" w14:textId="77777777" w:rsidR="00602FE8" w:rsidRPr="00602FE8" w:rsidRDefault="00602FE8" w:rsidP="00602FE8">
      <w:pPr>
        <w:rPr>
          <w:lang w:val="es-PY"/>
        </w:rPr>
      </w:pPr>
      <w:proofErr w:type="spellStart"/>
      <w:r w:rsidRPr="00602FE8">
        <w:rPr>
          <w:lang w:val="es-PY"/>
        </w:rPr>
        <w:t>superadmin</w:t>
      </w:r>
      <w:proofErr w:type="spellEnd"/>
    </w:p>
    <w:p w14:paraId="7D92EFE4" w14:textId="77777777" w:rsidR="00602FE8" w:rsidRPr="00602FE8" w:rsidRDefault="00602FE8" w:rsidP="00602FE8">
      <w:pPr>
        <w:rPr>
          <w:lang w:val="es-PY"/>
        </w:rPr>
      </w:pPr>
      <w:proofErr w:type="spellStart"/>
      <w:r w:rsidRPr="00602FE8">
        <w:rPr>
          <w:lang w:val="es-PY"/>
        </w:rPr>
        <w:t>jose</w:t>
      </w:r>
      <w:proofErr w:type="spellEnd"/>
    </w:p>
    <w:p w14:paraId="090A035B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>catalina</w:t>
      </w:r>
    </w:p>
    <w:p w14:paraId="602F618B" w14:textId="77777777" w:rsidR="00602FE8" w:rsidRPr="00602FE8" w:rsidRDefault="00602FE8" w:rsidP="00602FE8">
      <w:pPr>
        <w:rPr>
          <w:lang w:val="es-PY"/>
        </w:rPr>
      </w:pPr>
    </w:p>
    <w:p w14:paraId="14BE0723" w14:textId="77777777" w:rsidR="00602FE8" w:rsidRPr="00602FE8" w:rsidRDefault="00602FE8" w:rsidP="00602FE8">
      <w:pPr>
        <w:rPr>
          <w:lang w:val="es-PY"/>
        </w:rPr>
      </w:pPr>
      <w:proofErr w:type="spellStart"/>
      <w:r w:rsidRPr="00602FE8">
        <w:rPr>
          <w:lang w:val="es-PY"/>
        </w:rPr>
        <w:t>SImulador</w:t>
      </w:r>
      <w:proofErr w:type="spellEnd"/>
      <w:r w:rsidRPr="00602FE8">
        <w:rPr>
          <w:lang w:val="es-PY"/>
        </w:rPr>
        <w:t xml:space="preserve"> de partidos</w:t>
      </w:r>
    </w:p>
    <w:p w14:paraId="592483EF" w14:textId="77777777" w:rsidR="00602FE8" w:rsidRPr="00602FE8" w:rsidRDefault="00602FE8" w:rsidP="00602FE8">
      <w:pPr>
        <w:rPr>
          <w:lang w:val="es-PY"/>
        </w:rPr>
      </w:pPr>
    </w:p>
    <w:p w14:paraId="68E646D5" w14:textId="77777777" w:rsidR="00602FE8" w:rsidRPr="00602FE8" w:rsidRDefault="00602FE8" w:rsidP="00602FE8">
      <w:pPr>
        <w:rPr>
          <w:lang w:val="es-PY"/>
        </w:rPr>
      </w:pPr>
      <w:r w:rsidRPr="00602FE8">
        <w:rPr>
          <w:lang w:val="es-PY"/>
        </w:rPr>
        <w:t>cd "C:\proyecto FAST API"</w:t>
      </w:r>
    </w:p>
    <w:p w14:paraId="65383F81" w14:textId="77777777" w:rsidR="00602FE8" w:rsidRPr="00602FE8" w:rsidRDefault="00602FE8" w:rsidP="00602FE8">
      <w:pPr>
        <w:rPr>
          <w:lang w:val="es-PY"/>
        </w:rPr>
      </w:pPr>
      <w:proofErr w:type="spellStart"/>
      <w:r w:rsidRPr="00602FE8">
        <w:rPr>
          <w:lang w:val="es-PY"/>
        </w:rPr>
        <w:t>python</w:t>
      </w:r>
      <w:proofErr w:type="spellEnd"/>
      <w:r w:rsidRPr="00602FE8">
        <w:rPr>
          <w:lang w:val="es-PY"/>
        </w:rPr>
        <w:t xml:space="preserve"> test_integral.py        # resetea + simula + calcula</w:t>
      </w:r>
    </w:p>
    <w:p w14:paraId="39E927CF" w14:textId="77777777" w:rsidR="00602FE8" w:rsidRPr="00602FE8" w:rsidRDefault="00602FE8" w:rsidP="00602FE8">
      <w:pPr>
        <w:rPr>
          <w:lang w:val="es-PY"/>
        </w:rPr>
      </w:pPr>
      <w:proofErr w:type="spellStart"/>
      <w:r w:rsidRPr="00602FE8">
        <w:rPr>
          <w:lang w:val="es-PY"/>
        </w:rPr>
        <w:t>python</w:t>
      </w:r>
      <w:proofErr w:type="spellEnd"/>
      <w:r w:rsidRPr="00602FE8">
        <w:rPr>
          <w:lang w:val="es-PY"/>
        </w:rPr>
        <w:t xml:space="preserve"> generar_excel_becbuc.py # genera el Excel con las hojas</w:t>
      </w:r>
    </w:p>
    <w:p w14:paraId="4DBD6952" w14:textId="7E2DA011" w:rsidR="00602FE8" w:rsidRDefault="00602FE8">
      <w:pPr>
        <w:rPr>
          <w:lang w:val="es-PY"/>
        </w:rPr>
      </w:pPr>
      <w:r>
        <w:rPr>
          <w:lang w:val="es-PY"/>
        </w:rPr>
        <w:br w:type="page"/>
      </w:r>
    </w:p>
    <w:p w14:paraId="3762B05A" w14:textId="77777777" w:rsidR="00EC13AD" w:rsidRPr="00437ACA" w:rsidRDefault="00EC13AD">
      <w:pPr>
        <w:rPr>
          <w:lang w:val="es-PY"/>
        </w:rPr>
      </w:pPr>
    </w:p>
    <w:p w14:paraId="767E5750" w14:textId="77777777" w:rsidR="00EC13AD" w:rsidRPr="00437ACA" w:rsidRDefault="00000000">
      <w:pPr>
        <w:pStyle w:val="Ttulo1"/>
        <w:rPr>
          <w:lang w:val="es-PY"/>
        </w:rPr>
      </w:pPr>
      <w:r w:rsidRPr="00437ACA">
        <w:rPr>
          <w:color w:val="1F3864"/>
          <w:lang w:val="es-PY"/>
        </w:rPr>
        <w:t>1. Resumen Ejecutivo</w:t>
      </w:r>
    </w:p>
    <w:p w14:paraId="67E880CF" w14:textId="77777777" w:rsidR="00EC13AD" w:rsidRPr="00437ACA" w:rsidRDefault="00000000">
      <w:pPr>
        <w:rPr>
          <w:lang w:val="es-PY"/>
        </w:rPr>
      </w:pPr>
      <w:r w:rsidRPr="00437ACA">
        <w:rPr>
          <w:sz w:val="21"/>
          <w:lang w:val="es-PY"/>
        </w:rPr>
        <w:t xml:space="preserve">El proyecto consiste en construir un ambiente de desarrollo casero para sistemas multiplataforma (web, móvil y </w:t>
      </w:r>
      <w:proofErr w:type="spellStart"/>
      <w:r w:rsidRPr="00437ACA">
        <w:rPr>
          <w:sz w:val="21"/>
          <w:lang w:val="es-PY"/>
        </w:rPr>
        <w:t>APIs</w:t>
      </w:r>
      <w:proofErr w:type="spellEnd"/>
      <w:r w:rsidRPr="00437ACA">
        <w:rPr>
          <w:sz w:val="21"/>
          <w:lang w:val="es-PY"/>
        </w:rPr>
        <w:t xml:space="preserve">), centrado en una API REST con </w:t>
      </w:r>
      <w:proofErr w:type="spellStart"/>
      <w:r w:rsidRPr="00437ACA">
        <w:rPr>
          <w:sz w:val="21"/>
          <w:lang w:val="es-PY"/>
        </w:rPr>
        <w:t>FastAPI</w:t>
      </w:r>
      <w:proofErr w:type="spellEnd"/>
      <w:r w:rsidRPr="00437ACA">
        <w:rPr>
          <w:sz w:val="21"/>
          <w:lang w:val="es-PY"/>
        </w:rPr>
        <w:t xml:space="preserve"> + PostgreSQL que sirve como </w:t>
      </w:r>
      <w:proofErr w:type="spellStart"/>
      <w:r w:rsidRPr="00437ACA">
        <w:rPr>
          <w:sz w:val="21"/>
          <w:lang w:val="es-PY"/>
        </w:rPr>
        <w:t>backend</w:t>
      </w:r>
      <w:proofErr w:type="spellEnd"/>
      <w:r w:rsidRPr="00437ACA">
        <w:rPr>
          <w:sz w:val="21"/>
          <w:lang w:val="es-PY"/>
        </w:rPr>
        <w:t xml:space="preserve"> centralizado de gestión de usuarios para múltiples aplicativos.</w:t>
      </w:r>
    </w:p>
    <w:p w14:paraId="5DA28301" w14:textId="77777777" w:rsidR="00EC13AD" w:rsidRPr="00437ACA" w:rsidRDefault="00EC13AD">
      <w:pPr>
        <w:rPr>
          <w:lang w:val="es-PY"/>
        </w:rPr>
      </w:pPr>
    </w:p>
    <w:p w14:paraId="3E88963B" w14:textId="77777777" w:rsidR="00EC13AD" w:rsidRDefault="00000000">
      <w:r>
        <w:rPr>
          <w:b/>
          <w:sz w:val="21"/>
        </w:rPr>
        <w:t xml:space="preserve">Los </w:t>
      </w:r>
      <w:proofErr w:type="spellStart"/>
      <w:r>
        <w:rPr>
          <w:b/>
          <w:sz w:val="21"/>
        </w:rPr>
        <w:t>componentes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principales</w:t>
      </w:r>
      <w:proofErr w:type="spellEnd"/>
      <w:r>
        <w:rPr>
          <w:b/>
          <w:sz w:val="21"/>
        </w:rPr>
        <w:t xml:space="preserve"> son:</w:t>
      </w:r>
    </w:p>
    <w:p w14:paraId="18F8193F" w14:textId="77777777" w:rsidR="00EC13AD" w:rsidRDefault="00000000">
      <w:pPr>
        <w:pStyle w:val="Listaconvietas"/>
        <w:ind w:left="432"/>
      </w:pPr>
      <w:r>
        <w:rPr>
          <w:sz w:val="21"/>
        </w:rPr>
        <w:t>Backend API REST  —  FastAPI + SQLAlchemy 2 async + Alembic + asyncpg + PostgreSQL 16</w:t>
      </w:r>
    </w:p>
    <w:p w14:paraId="00ED4821" w14:textId="77777777" w:rsidR="00EC13AD" w:rsidRDefault="00000000">
      <w:pPr>
        <w:pStyle w:val="Listaconvietas"/>
        <w:ind w:left="432"/>
      </w:pPr>
      <w:r>
        <w:rPr>
          <w:sz w:val="21"/>
        </w:rPr>
        <w:t>Frontend Web  —  Next.js 16 (App Router) + TypeScript + Tailwind CSS 4</w:t>
      </w:r>
    </w:p>
    <w:p w14:paraId="29F4BCFB" w14:textId="77777777" w:rsidR="00EC13AD" w:rsidRPr="00437ACA" w:rsidRDefault="00000000">
      <w:pPr>
        <w:pStyle w:val="Listaconvietas"/>
        <w:ind w:left="432"/>
        <w:rPr>
          <w:lang w:val="es-PY"/>
        </w:rPr>
      </w:pPr>
      <w:r w:rsidRPr="00437ACA">
        <w:rPr>
          <w:sz w:val="21"/>
          <w:lang w:val="es-PY"/>
        </w:rPr>
        <w:t>Seguridad  —  JWT (</w:t>
      </w:r>
      <w:proofErr w:type="spellStart"/>
      <w:r w:rsidRPr="00437ACA">
        <w:rPr>
          <w:sz w:val="21"/>
          <w:lang w:val="es-PY"/>
        </w:rPr>
        <w:t>access</w:t>
      </w:r>
      <w:proofErr w:type="spellEnd"/>
      <w:r w:rsidRPr="00437ACA">
        <w:rPr>
          <w:sz w:val="21"/>
          <w:lang w:val="es-PY"/>
        </w:rPr>
        <w:t xml:space="preserve"> + </w:t>
      </w:r>
      <w:proofErr w:type="spellStart"/>
      <w:r w:rsidRPr="00437ACA">
        <w:rPr>
          <w:sz w:val="21"/>
          <w:lang w:val="es-PY"/>
        </w:rPr>
        <w:t>refresh</w:t>
      </w:r>
      <w:proofErr w:type="spellEnd"/>
      <w:r w:rsidRPr="00437ACA">
        <w:rPr>
          <w:sz w:val="21"/>
          <w:lang w:val="es-PY"/>
        </w:rPr>
        <w:t xml:space="preserve">), </w:t>
      </w:r>
      <w:proofErr w:type="spellStart"/>
      <w:r w:rsidRPr="00437ACA">
        <w:rPr>
          <w:sz w:val="21"/>
          <w:lang w:val="es-PY"/>
        </w:rPr>
        <w:t>bcrypt</w:t>
      </w:r>
      <w:proofErr w:type="spellEnd"/>
      <w:r w:rsidRPr="00437ACA">
        <w:rPr>
          <w:sz w:val="21"/>
          <w:lang w:val="es-PY"/>
        </w:rPr>
        <w:t>, CORS, permisos granulares por ruta</w:t>
      </w:r>
    </w:p>
    <w:p w14:paraId="2D02BC5B" w14:textId="77777777" w:rsidR="00EC13AD" w:rsidRPr="00437ACA" w:rsidRDefault="00000000">
      <w:pPr>
        <w:pStyle w:val="Listaconvietas"/>
        <w:ind w:left="432"/>
        <w:rPr>
          <w:lang w:val="es-PY"/>
        </w:rPr>
      </w:pPr>
      <w:r w:rsidRPr="00437ACA">
        <w:rPr>
          <w:sz w:val="21"/>
          <w:lang w:val="es-PY"/>
        </w:rPr>
        <w:t xml:space="preserve">Auditoría  —  Middleware automático que registra cada mutación en tabla </w:t>
      </w:r>
      <w:proofErr w:type="spellStart"/>
      <w:r w:rsidRPr="00437ACA">
        <w:rPr>
          <w:sz w:val="21"/>
          <w:lang w:val="es-PY"/>
        </w:rPr>
        <w:t>audit_logs</w:t>
      </w:r>
      <w:proofErr w:type="spellEnd"/>
    </w:p>
    <w:p w14:paraId="5D00C5DD" w14:textId="77777777" w:rsidR="00EC13AD" w:rsidRPr="00437ACA" w:rsidRDefault="00000000">
      <w:pPr>
        <w:pStyle w:val="Listaconvietas"/>
        <w:ind w:left="432"/>
        <w:rPr>
          <w:lang w:val="es-PY"/>
        </w:rPr>
      </w:pPr>
      <w:r w:rsidRPr="00437ACA">
        <w:rPr>
          <w:sz w:val="21"/>
          <w:lang w:val="es-PY"/>
        </w:rPr>
        <w:t>Infraestructura  —  Docker Desktop + PostgreSQL 16 en contenedor</w:t>
      </w:r>
    </w:p>
    <w:p w14:paraId="01B38678" w14:textId="77777777" w:rsidR="00EC13AD" w:rsidRPr="00437ACA" w:rsidRDefault="00000000">
      <w:pPr>
        <w:pStyle w:val="Listaconvietas"/>
        <w:ind w:left="432"/>
        <w:rPr>
          <w:lang w:val="es-PY"/>
        </w:rPr>
      </w:pPr>
      <w:r w:rsidRPr="00437ACA">
        <w:rPr>
          <w:sz w:val="21"/>
          <w:lang w:val="es-PY"/>
        </w:rPr>
        <w:t xml:space="preserve">Próximo paso  —  App móvil con Expo / </w:t>
      </w:r>
      <w:proofErr w:type="spellStart"/>
      <w:r w:rsidRPr="00437ACA">
        <w:rPr>
          <w:sz w:val="21"/>
          <w:lang w:val="es-PY"/>
        </w:rPr>
        <w:t>React</w:t>
      </w:r>
      <w:proofErr w:type="spellEnd"/>
      <w:r w:rsidRPr="00437ACA">
        <w:rPr>
          <w:sz w:val="21"/>
          <w:lang w:val="es-PY"/>
        </w:rPr>
        <w:t xml:space="preserve"> Native compartiendo el mismo </w:t>
      </w:r>
      <w:proofErr w:type="spellStart"/>
      <w:r w:rsidRPr="00437ACA">
        <w:rPr>
          <w:sz w:val="21"/>
          <w:lang w:val="es-PY"/>
        </w:rPr>
        <w:t>backend</w:t>
      </w:r>
      <w:proofErr w:type="spellEnd"/>
    </w:p>
    <w:p w14:paraId="5F3A56D9" w14:textId="77777777" w:rsidR="00EC13AD" w:rsidRPr="00437ACA" w:rsidRDefault="00000000">
      <w:pPr>
        <w:pStyle w:val="Ttulo1"/>
        <w:rPr>
          <w:lang w:val="es-PY"/>
        </w:rPr>
      </w:pPr>
      <w:r w:rsidRPr="00437ACA">
        <w:rPr>
          <w:color w:val="1F3864"/>
          <w:lang w:val="es-PY"/>
        </w:rPr>
        <w:t>2. Arquitectura General</w:t>
      </w:r>
    </w:p>
    <w:p w14:paraId="5C22B7F2" w14:textId="77777777" w:rsidR="00EC13AD" w:rsidRPr="00437ACA" w:rsidRDefault="00000000">
      <w:pPr>
        <w:rPr>
          <w:lang w:val="es-PY"/>
        </w:rPr>
      </w:pPr>
      <w:r w:rsidRPr="00437ACA">
        <w:rPr>
          <w:sz w:val="21"/>
          <w:lang w:val="es-PY"/>
        </w:rPr>
        <w:t xml:space="preserve">El sistema sigue una arquitectura de tres capas desacopladas, donde el </w:t>
      </w:r>
      <w:proofErr w:type="spellStart"/>
      <w:r w:rsidRPr="00437ACA">
        <w:rPr>
          <w:sz w:val="21"/>
          <w:lang w:val="es-PY"/>
        </w:rPr>
        <w:t>backend</w:t>
      </w:r>
      <w:proofErr w:type="spellEnd"/>
      <w:r w:rsidRPr="00437ACA">
        <w:rPr>
          <w:sz w:val="21"/>
          <w:lang w:val="es-PY"/>
        </w:rPr>
        <w:t xml:space="preserve"> expone una API REST consumida tanto por el </w:t>
      </w:r>
      <w:proofErr w:type="spellStart"/>
      <w:r w:rsidRPr="00437ACA">
        <w:rPr>
          <w:sz w:val="21"/>
          <w:lang w:val="es-PY"/>
        </w:rPr>
        <w:t>frontend</w:t>
      </w:r>
      <w:proofErr w:type="spellEnd"/>
      <w:r w:rsidRPr="00437ACA">
        <w:rPr>
          <w:sz w:val="21"/>
          <w:lang w:val="es-PY"/>
        </w:rPr>
        <w:t xml:space="preserve"> web como (en el futuro) por la app móvil.</w:t>
      </w:r>
    </w:p>
    <w:p w14:paraId="3AF7AC16" w14:textId="77777777" w:rsidR="00EC13AD" w:rsidRPr="00437ACA" w:rsidRDefault="00EC13AD">
      <w:pPr>
        <w:rPr>
          <w:lang w:val="es-PY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15"/>
        <w:gridCol w:w="3799"/>
        <w:gridCol w:w="3462"/>
      </w:tblGrid>
      <w:tr w:rsidR="00EC13AD" w14:paraId="21A6B878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A91946B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DF7B133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255D3AF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Ubicación en disco</w:t>
            </w:r>
          </w:p>
        </w:tc>
      </w:tr>
      <w:tr w:rsidR="00EC13AD" w14:paraId="745D45A4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3FF898C" w14:textId="77777777" w:rsidR="00EC13AD" w:rsidRDefault="00000000">
            <w:r>
              <w:rPr>
                <w:sz w:val="20"/>
              </w:rPr>
              <w:t>Backend API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D4C6AF1" w14:textId="77777777" w:rsidR="00EC13AD" w:rsidRDefault="00000000">
            <w:r>
              <w:rPr>
                <w:sz w:val="20"/>
              </w:rPr>
              <w:t>FastAPI 0.115 + SQLAlchemy 2 async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7AF8A67" w14:textId="77777777" w:rsidR="00EC13AD" w:rsidRDefault="00000000">
            <w:r>
              <w:rPr>
                <w:sz w:val="20"/>
              </w:rPr>
              <w:t>C:\proyectos\postgres-docker</w:t>
            </w:r>
          </w:p>
        </w:tc>
      </w:tr>
      <w:tr w:rsidR="00EC13AD" w14:paraId="709A1A58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459592" w14:textId="77777777" w:rsidR="00EC13AD" w:rsidRDefault="00000000">
            <w:r>
              <w:rPr>
                <w:sz w:val="20"/>
              </w:rPr>
              <w:t>Base de datos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87D895" w14:textId="77777777" w:rsidR="00EC13AD" w:rsidRDefault="00000000">
            <w:r>
              <w:rPr>
                <w:sz w:val="20"/>
              </w:rPr>
              <w:t>PostgreSQL 16 en Docker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8C9E1A" w14:textId="77777777" w:rsidR="00EC13AD" w:rsidRDefault="00000000">
            <w:r>
              <w:rPr>
                <w:sz w:val="20"/>
              </w:rPr>
              <w:t>Contenedor core-postgres</w:t>
            </w:r>
          </w:p>
        </w:tc>
      </w:tr>
      <w:tr w:rsidR="00EC13AD" w14:paraId="71124A6B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2F18612" w14:textId="77777777" w:rsidR="00EC13AD" w:rsidRDefault="00000000">
            <w:r>
              <w:rPr>
                <w:sz w:val="20"/>
              </w:rPr>
              <w:t>Frontend Web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6B15427" w14:textId="77777777" w:rsidR="00EC13AD" w:rsidRDefault="00000000">
            <w:r>
              <w:rPr>
                <w:sz w:val="20"/>
              </w:rPr>
              <w:t>Next.js 16 + TypeScript + Tailwind 4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BF6406C" w14:textId="77777777" w:rsidR="00EC13AD" w:rsidRDefault="00000000">
            <w:r>
              <w:rPr>
                <w:sz w:val="20"/>
              </w:rPr>
              <w:t>C:\proyectos\web-app</w:t>
            </w:r>
          </w:p>
        </w:tc>
      </w:tr>
      <w:tr w:rsidR="00EC13AD" w:rsidRPr="00602FE8" w14:paraId="36D7C0DA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BDED3F" w14:textId="77777777" w:rsidR="00EC13AD" w:rsidRDefault="00000000">
            <w:r>
              <w:rPr>
                <w:sz w:val="20"/>
              </w:rPr>
              <w:t>App Móvil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4365D3" w14:textId="77777777" w:rsidR="00EC13AD" w:rsidRDefault="00000000">
            <w:r>
              <w:rPr>
                <w:sz w:val="20"/>
              </w:rPr>
              <w:t>Expo + React Native (pendiente)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A6249F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C:\proyectos\mobile-app (futuro)</w:t>
            </w:r>
          </w:p>
        </w:tc>
      </w:tr>
    </w:tbl>
    <w:p w14:paraId="0E0E43EA" w14:textId="77777777" w:rsidR="00EC13AD" w:rsidRPr="00437ACA" w:rsidRDefault="00EC13AD">
      <w:pPr>
        <w:rPr>
          <w:lang w:val="es-PY"/>
        </w:rPr>
      </w:pPr>
    </w:p>
    <w:p w14:paraId="54501DE1" w14:textId="77777777" w:rsidR="00EC13AD" w:rsidRDefault="00000000">
      <w:pPr>
        <w:pStyle w:val="Ttulo2"/>
      </w:pPr>
      <w:proofErr w:type="spellStart"/>
      <w:r>
        <w:rPr>
          <w:color w:val="1F3864"/>
        </w:rPr>
        <w:t>Flujo</w:t>
      </w:r>
      <w:proofErr w:type="spellEnd"/>
      <w:r>
        <w:rPr>
          <w:color w:val="1F3864"/>
        </w:rPr>
        <w:t xml:space="preserve"> de </w:t>
      </w:r>
      <w:proofErr w:type="spellStart"/>
      <w:r>
        <w:rPr>
          <w:color w:val="1F3864"/>
        </w:rPr>
        <w:t>solicitud</w:t>
      </w:r>
      <w:proofErr w:type="spellEnd"/>
    </w:p>
    <w:p w14:paraId="20973195" w14:textId="77777777" w:rsidR="00EC13AD" w:rsidRDefault="00000000">
      <w:pPr>
        <w:pStyle w:val="Listaconvietas"/>
        <w:ind w:left="432"/>
      </w:pPr>
      <w:r>
        <w:rPr>
          <w:sz w:val="21"/>
        </w:rPr>
        <w:t>Navegador / App  →  Next.js middleware (Edge Runtime)  →  Valida JWT en cookie httpOnly</w:t>
      </w:r>
    </w:p>
    <w:p w14:paraId="6355E9BC" w14:textId="77777777" w:rsidR="00EC13AD" w:rsidRPr="00437ACA" w:rsidRDefault="00000000">
      <w:pPr>
        <w:pStyle w:val="Listaconvietas"/>
        <w:ind w:left="432"/>
        <w:rPr>
          <w:lang w:val="es-PY"/>
        </w:rPr>
      </w:pPr>
      <w:r w:rsidRPr="00437ACA">
        <w:rPr>
          <w:sz w:val="21"/>
          <w:lang w:val="es-PY"/>
        </w:rPr>
        <w:t>Si el token expiró  →  llama /</w:t>
      </w:r>
      <w:proofErr w:type="spellStart"/>
      <w:r w:rsidRPr="00437ACA">
        <w:rPr>
          <w:sz w:val="21"/>
          <w:lang w:val="es-PY"/>
        </w:rPr>
        <w:t>auth</w:t>
      </w:r>
      <w:proofErr w:type="spellEnd"/>
      <w:r w:rsidRPr="00437ACA">
        <w:rPr>
          <w:sz w:val="21"/>
          <w:lang w:val="es-PY"/>
        </w:rPr>
        <w:t>/</w:t>
      </w:r>
      <w:proofErr w:type="spellStart"/>
      <w:r w:rsidRPr="00437ACA">
        <w:rPr>
          <w:sz w:val="21"/>
          <w:lang w:val="es-PY"/>
        </w:rPr>
        <w:t>refresh</w:t>
      </w:r>
      <w:proofErr w:type="spellEnd"/>
      <w:r w:rsidRPr="00437ACA">
        <w:rPr>
          <w:sz w:val="21"/>
          <w:lang w:val="es-PY"/>
        </w:rPr>
        <w:t xml:space="preserve">  →  renueva cookie y continúa</w:t>
      </w:r>
    </w:p>
    <w:p w14:paraId="71F4AB82" w14:textId="77777777" w:rsidR="00EC13AD" w:rsidRDefault="00000000">
      <w:pPr>
        <w:pStyle w:val="Listaconvietas"/>
        <w:ind w:left="432"/>
      </w:pPr>
      <w:r>
        <w:rPr>
          <w:sz w:val="21"/>
        </w:rPr>
        <w:t xml:space="preserve">Página/Server Action  →  </w:t>
      </w:r>
      <w:proofErr w:type="spellStart"/>
      <w:r>
        <w:rPr>
          <w:sz w:val="21"/>
        </w:rPr>
        <w:t>servicio</w:t>
      </w:r>
      <w:proofErr w:type="spellEnd"/>
      <w:r>
        <w:rPr>
          <w:sz w:val="21"/>
        </w:rPr>
        <w:t xml:space="preserve"> TypeScript  →  </w:t>
      </w:r>
      <w:proofErr w:type="spellStart"/>
      <w:r>
        <w:rPr>
          <w:sz w:val="21"/>
        </w:rPr>
        <w:t>FastAPI</w:t>
      </w:r>
      <w:proofErr w:type="spellEnd"/>
      <w:r>
        <w:rPr>
          <w:sz w:val="21"/>
        </w:rPr>
        <w:t xml:space="preserve"> con Bearer token</w:t>
      </w:r>
    </w:p>
    <w:p w14:paraId="52648EBD" w14:textId="77777777" w:rsidR="00EC13AD" w:rsidRPr="00437ACA" w:rsidRDefault="00000000">
      <w:pPr>
        <w:pStyle w:val="Listaconvietas"/>
        <w:ind w:left="432"/>
        <w:rPr>
          <w:lang w:val="es-PY"/>
        </w:rPr>
      </w:pPr>
      <w:proofErr w:type="spellStart"/>
      <w:r w:rsidRPr="00437ACA">
        <w:rPr>
          <w:sz w:val="21"/>
          <w:lang w:val="es-PY"/>
        </w:rPr>
        <w:t>FastAPI</w:t>
      </w:r>
      <w:proofErr w:type="spellEnd"/>
      <w:r w:rsidRPr="00437ACA">
        <w:rPr>
          <w:sz w:val="21"/>
          <w:lang w:val="es-PY"/>
        </w:rPr>
        <w:t xml:space="preserve">  →  dependencia </w:t>
      </w:r>
      <w:proofErr w:type="spellStart"/>
      <w:r w:rsidRPr="00437ACA">
        <w:rPr>
          <w:sz w:val="21"/>
          <w:lang w:val="es-PY"/>
        </w:rPr>
        <w:t>get_current_user</w:t>
      </w:r>
      <w:proofErr w:type="spellEnd"/>
      <w:r w:rsidRPr="00437ACA">
        <w:rPr>
          <w:sz w:val="21"/>
          <w:lang w:val="es-PY"/>
        </w:rPr>
        <w:t xml:space="preserve">  →  consulta/mutación </w:t>
      </w:r>
      <w:proofErr w:type="spellStart"/>
      <w:r w:rsidRPr="00437ACA">
        <w:rPr>
          <w:sz w:val="21"/>
          <w:lang w:val="es-PY"/>
        </w:rPr>
        <w:t>async</w:t>
      </w:r>
      <w:proofErr w:type="spellEnd"/>
      <w:r w:rsidRPr="00437ACA">
        <w:rPr>
          <w:sz w:val="21"/>
          <w:lang w:val="es-PY"/>
        </w:rPr>
        <w:t xml:space="preserve"> en PostgreSQL</w:t>
      </w:r>
    </w:p>
    <w:p w14:paraId="76C4D3E1" w14:textId="77777777" w:rsidR="00EC13AD" w:rsidRPr="00437ACA" w:rsidRDefault="00000000">
      <w:pPr>
        <w:pStyle w:val="Listaconvietas"/>
        <w:ind w:left="432"/>
        <w:rPr>
          <w:lang w:val="es-PY"/>
        </w:rPr>
      </w:pPr>
      <w:proofErr w:type="spellStart"/>
      <w:r w:rsidRPr="00437ACA">
        <w:rPr>
          <w:sz w:val="21"/>
          <w:lang w:val="es-PY"/>
        </w:rPr>
        <w:t>AuditMiddleware</w:t>
      </w:r>
      <w:proofErr w:type="spellEnd"/>
      <w:r w:rsidRPr="00437ACA">
        <w:rPr>
          <w:sz w:val="21"/>
          <w:lang w:val="es-PY"/>
        </w:rPr>
        <w:t xml:space="preserve"> captura POST/PATCH/DELETE y escribe en </w:t>
      </w:r>
      <w:proofErr w:type="spellStart"/>
      <w:r w:rsidRPr="00437ACA">
        <w:rPr>
          <w:sz w:val="21"/>
          <w:lang w:val="es-PY"/>
        </w:rPr>
        <w:t>audit_logs</w:t>
      </w:r>
      <w:proofErr w:type="spellEnd"/>
      <w:r w:rsidRPr="00437ACA">
        <w:rPr>
          <w:sz w:val="21"/>
          <w:lang w:val="es-PY"/>
        </w:rPr>
        <w:t xml:space="preserve"> tras la respuesta</w:t>
      </w:r>
    </w:p>
    <w:p w14:paraId="78015C2A" w14:textId="77777777" w:rsidR="00EC13AD" w:rsidRDefault="00000000">
      <w:pPr>
        <w:pStyle w:val="Ttulo1"/>
      </w:pPr>
      <w:r>
        <w:rPr>
          <w:color w:val="1F3864"/>
        </w:rPr>
        <w:lastRenderedPageBreak/>
        <w:t>3. Stack Tecnológico</w:t>
      </w:r>
    </w:p>
    <w:p w14:paraId="6739BA28" w14:textId="77777777" w:rsidR="00EC13AD" w:rsidRDefault="00000000">
      <w:pPr>
        <w:pStyle w:val="Ttulo2"/>
      </w:pPr>
      <w:r>
        <w:rPr>
          <w:color w:val="1F3864"/>
        </w:rPr>
        <w:t>3.1 Ambiente de desarrollo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39"/>
        <w:gridCol w:w="1840"/>
        <w:gridCol w:w="5097"/>
      </w:tblGrid>
      <w:tr w:rsidR="00EC13AD" w14:paraId="4AEE2985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CA776F6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F8B7A75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4E5B219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 w:rsidR="00EC13AD" w14:paraId="5648B347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DBBB540" w14:textId="77777777" w:rsidR="00EC13AD" w:rsidRDefault="00000000">
            <w:r>
              <w:rPr>
                <w:sz w:val="20"/>
              </w:rPr>
              <w:t>Windows 11 Pro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251B3D" w14:textId="77777777" w:rsidR="00EC13AD" w:rsidRDefault="00000000">
            <w:r>
              <w:rPr>
                <w:sz w:val="20"/>
              </w:rPr>
              <w:t>23H2 / 26200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B92B579" w14:textId="77777777" w:rsidR="00EC13AD" w:rsidRDefault="00000000">
            <w:r>
              <w:rPr>
                <w:sz w:val="20"/>
              </w:rPr>
              <w:t>SO host</w:t>
            </w:r>
          </w:p>
        </w:tc>
      </w:tr>
      <w:tr w:rsidR="00EC13AD" w14:paraId="2B61AD75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12A035" w14:textId="77777777" w:rsidR="00EC13AD" w:rsidRDefault="00000000">
            <w:r>
              <w:rPr>
                <w:sz w:val="20"/>
              </w:rPr>
              <w:t>Python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98DCEE" w14:textId="77777777" w:rsidR="00EC13AD" w:rsidRDefault="00000000">
            <w:r>
              <w:rPr>
                <w:sz w:val="20"/>
              </w:rPr>
              <w:t>3.11.9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6081D5" w14:textId="77777777" w:rsidR="00EC13AD" w:rsidRDefault="00000000">
            <w:r>
              <w:rPr>
                <w:sz w:val="20"/>
              </w:rPr>
              <w:t>Intérprete del backend</w:t>
            </w:r>
          </w:p>
        </w:tc>
      </w:tr>
      <w:tr w:rsidR="00EC13AD" w14:paraId="588C77C4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D483C9E" w14:textId="77777777" w:rsidR="00EC13AD" w:rsidRDefault="00000000">
            <w:r>
              <w:rPr>
                <w:sz w:val="20"/>
              </w:rPr>
              <w:t>nvm-windows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74A4E71" w14:textId="77777777" w:rsidR="00EC13AD" w:rsidRDefault="00000000">
            <w:r>
              <w:rPr>
                <w:sz w:val="20"/>
              </w:rPr>
              <w:t>1.2.2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8B0251C" w14:textId="77777777" w:rsidR="00EC13AD" w:rsidRDefault="00000000">
            <w:r>
              <w:rPr>
                <w:sz w:val="20"/>
              </w:rPr>
              <w:t>Gestión de versiones Node</w:t>
            </w:r>
          </w:p>
        </w:tc>
      </w:tr>
      <w:tr w:rsidR="00EC13AD" w14:paraId="0B37AF52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FDB76D1" w14:textId="77777777" w:rsidR="00EC13AD" w:rsidRDefault="00000000">
            <w:r>
              <w:rPr>
                <w:sz w:val="20"/>
              </w:rPr>
              <w:t>Node.js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69F6E2" w14:textId="77777777" w:rsidR="00EC13AD" w:rsidRDefault="00000000">
            <w:r>
              <w:rPr>
                <w:sz w:val="20"/>
              </w:rPr>
              <w:t>22.x LTS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311678" w14:textId="77777777" w:rsidR="00EC13AD" w:rsidRDefault="00000000">
            <w:r>
              <w:rPr>
                <w:sz w:val="20"/>
              </w:rPr>
              <w:t>Runtime JavaScript / Next.js</w:t>
            </w:r>
          </w:p>
        </w:tc>
      </w:tr>
      <w:tr w:rsidR="00EC13AD" w14:paraId="5186F555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24D9954" w14:textId="77777777" w:rsidR="00EC13AD" w:rsidRDefault="00000000">
            <w:r>
              <w:rPr>
                <w:sz w:val="20"/>
              </w:rPr>
              <w:t>pnpm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60022BA" w14:textId="77777777" w:rsidR="00EC13AD" w:rsidRDefault="00000000">
            <w:r>
              <w:rPr>
                <w:sz w:val="20"/>
              </w:rPr>
              <w:t>11.1.2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41131B" w14:textId="77777777" w:rsidR="00EC13AD" w:rsidRDefault="00000000">
            <w:r>
              <w:rPr>
                <w:sz w:val="20"/>
              </w:rPr>
              <w:t>Gestor de paquetes JS</w:t>
            </w:r>
          </w:p>
        </w:tc>
      </w:tr>
      <w:tr w:rsidR="00EC13AD" w14:paraId="79399DFD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7EA7E7" w14:textId="77777777" w:rsidR="00EC13AD" w:rsidRDefault="00000000">
            <w:r>
              <w:rPr>
                <w:sz w:val="20"/>
              </w:rPr>
              <w:t>Docker Desktop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FC2395" w14:textId="77777777" w:rsidR="00EC13AD" w:rsidRDefault="00000000">
            <w:r>
              <w:rPr>
                <w:sz w:val="20"/>
              </w:rPr>
              <w:t>4.x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EDDCBB" w14:textId="77777777" w:rsidR="00EC13AD" w:rsidRDefault="00000000">
            <w:r>
              <w:rPr>
                <w:sz w:val="20"/>
              </w:rPr>
              <w:t>PostgreSQL containerizado</w:t>
            </w:r>
          </w:p>
        </w:tc>
      </w:tr>
      <w:tr w:rsidR="00EC13AD" w14:paraId="61A4B8C7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26EEB9F" w14:textId="77777777" w:rsidR="00EC13AD" w:rsidRDefault="00000000">
            <w:r>
              <w:rPr>
                <w:sz w:val="20"/>
              </w:rPr>
              <w:t>VS Code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451FE36" w14:textId="77777777" w:rsidR="00EC13AD" w:rsidRDefault="00000000">
            <w:r>
              <w:rPr>
                <w:sz w:val="20"/>
              </w:rPr>
              <w:t>latest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8925A73" w14:textId="77777777" w:rsidR="00EC13AD" w:rsidRDefault="00000000">
            <w:r>
              <w:rPr>
                <w:sz w:val="20"/>
              </w:rPr>
              <w:t>IDE principal</w:t>
            </w:r>
          </w:p>
        </w:tc>
      </w:tr>
      <w:tr w:rsidR="00EC13AD" w14:paraId="168545A2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51A3AE" w14:textId="77777777" w:rsidR="00EC13AD" w:rsidRDefault="00000000">
            <w:r>
              <w:rPr>
                <w:sz w:val="20"/>
              </w:rPr>
              <w:t>Postman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010793" w14:textId="77777777" w:rsidR="00EC13AD" w:rsidRDefault="00000000">
            <w:r>
              <w:rPr>
                <w:sz w:val="20"/>
              </w:rPr>
              <w:t>latest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8C8989" w14:textId="77777777" w:rsidR="00EC13AD" w:rsidRDefault="00000000">
            <w:r>
              <w:rPr>
                <w:sz w:val="20"/>
              </w:rPr>
              <w:t>Testing manual de endpoints</w:t>
            </w:r>
          </w:p>
        </w:tc>
      </w:tr>
    </w:tbl>
    <w:p w14:paraId="11CD0ACE" w14:textId="77777777" w:rsidR="00EC13AD" w:rsidRDefault="00EC13AD"/>
    <w:p w14:paraId="02244819" w14:textId="77777777" w:rsidR="00EC13AD" w:rsidRDefault="00000000">
      <w:pPr>
        <w:pStyle w:val="Ttulo2"/>
      </w:pPr>
      <w:r>
        <w:rPr>
          <w:color w:val="1F3864"/>
        </w:rPr>
        <w:t>3.2 Paquetes Python (backend)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00"/>
        <w:gridCol w:w="1827"/>
        <w:gridCol w:w="4849"/>
      </w:tblGrid>
      <w:tr w:rsidR="00EC13AD" w14:paraId="7C3FC5B8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44EE9098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Paquete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F2DE2D4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E638DB2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 w:rsidR="00EC13AD" w14:paraId="1A116BF1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5911EF4" w14:textId="77777777" w:rsidR="00EC13AD" w:rsidRDefault="00000000">
            <w:r>
              <w:rPr>
                <w:sz w:val="20"/>
              </w:rPr>
              <w:t>fastapi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B5D3AE7" w14:textId="77777777" w:rsidR="00EC13AD" w:rsidRDefault="00000000">
            <w:r>
              <w:rPr>
                <w:sz w:val="20"/>
              </w:rPr>
              <w:t>&gt;=0.115.0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2A97599" w14:textId="77777777" w:rsidR="00EC13AD" w:rsidRDefault="00000000">
            <w:r>
              <w:rPr>
                <w:sz w:val="20"/>
              </w:rPr>
              <w:t>Framework web async</w:t>
            </w:r>
          </w:p>
        </w:tc>
      </w:tr>
      <w:tr w:rsidR="00EC13AD" w14:paraId="05E2A7C7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66AB9C" w14:textId="77777777" w:rsidR="00EC13AD" w:rsidRDefault="00000000">
            <w:r>
              <w:rPr>
                <w:sz w:val="20"/>
              </w:rPr>
              <w:t>uvicorn[standard]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D235D8" w14:textId="77777777" w:rsidR="00EC13AD" w:rsidRDefault="00000000">
            <w:r>
              <w:rPr>
                <w:sz w:val="20"/>
              </w:rPr>
              <w:t>&gt;=0.30.0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6885D2" w14:textId="77777777" w:rsidR="00EC13AD" w:rsidRDefault="00000000">
            <w:r>
              <w:rPr>
                <w:sz w:val="20"/>
              </w:rPr>
              <w:t>Servidor ASGI</w:t>
            </w:r>
          </w:p>
        </w:tc>
      </w:tr>
      <w:tr w:rsidR="00EC13AD" w14:paraId="4591EC84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34B32A4" w14:textId="77777777" w:rsidR="00EC13AD" w:rsidRDefault="00000000">
            <w:r>
              <w:rPr>
                <w:sz w:val="20"/>
              </w:rPr>
              <w:t>sqlalchemy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6E2A401" w14:textId="77777777" w:rsidR="00EC13AD" w:rsidRDefault="00000000">
            <w:r>
              <w:rPr>
                <w:sz w:val="20"/>
              </w:rPr>
              <w:t>&gt;=2.0.35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FBA9FD1" w14:textId="77777777" w:rsidR="00EC13AD" w:rsidRDefault="00000000">
            <w:r>
              <w:rPr>
                <w:sz w:val="20"/>
              </w:rPr>
              <w:t>ORM async</w:t>
            </w:r>
          </w:p>
        </w:tc>
      </w:tr>
      <w:tr w:rsidR="00EC13AD" w14:paraId="772FDBA4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A2B6AC2" w14:textId="77777777" w:rsidR="00EC13AD" w:rsidRDefault="00000000">
            <w:r>
              <w:rPr>
                <w:sz w:val="20"/>
              </w:rPr>
              <w:t>asyncpg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AB500C" w14:textId="77777777" w:rsidR="00EC13AD" w:rsidRDefault="00000000">
            <w:r>
              <w:rPr>
                <w:sz w:val="20"/>
              </w:rPr>
              <w:t>&gt;=0.29.0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2A9F58" w14:textId="77777777" w:rsidR="00EC13AD" w:rsidRDefault="00000000">
            <w:r>
              <w:rPr>
                <w:sz w:val="20"/>
              </w:rPr>
              <w:t>Driver PostgreSQL async</w:t>
            </w:r>
          </w:p>
        </w:tc>
      </w:tr>
      <w:tr w:rsidR="00EC13AD" w14:paraId="338876C2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20A1945" w14:textId="77777777" w:rsidR="00EC13AD" w:rsidRDefault="00000000">
            <w:r>
              <w:rPr>
                <w:sz w:val="20"/>
              </w:rPr>
              <w:t>alembic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87814C0" w14:textId="77777777" w:rsidR="00EC13AD" w:rsidRDefault="00000000">
            <w:r>
              <w:rPr>
                <w:sz w:val="20"/>
              </w:rPr>
              <w:t>&gt;=1.13.0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1C0FBCC" w14:textId="77777777" w:rsidR="00EC13AD" w:rsidRDefault="00000000">
            <w:r>
              <w:rPr>
                <w:sz w:val="20"/>
              </w:rPr>
              <w:t>Migraciones de esquema</w:t>
            </w:r>
          </w:p>
        </w:tc>
      </w:tr>
      <w:tr w:rsidR="00EC13AD" w14:paraId="479C3CEF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40CC6B" w14:textId="77777777" w:rsidR="00EC13AD" w:rsidRDefault="00000000">
            <w:r>
              <w:rPr>
                <w:sz w:val="20"/>
              </w:rPr>
              <w:t>pydantic[email]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EED379" w14:textId="77777777" w:rsidR="00EC13AD" w:rsidRDefault="00000000">
            <w:r>
              <w:rPr>
                <w:sz w:val="20"/>
              </w:rPr>
              <w:t>&gt;=2.9.0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33C868" w14:textId="77777777" w:rsidR="00EC13AD" w:rsidRDefault="00000000">
            <w:r>
              <w:rPr>
                <w:sz w:val="20"/>
              </w:rPr>
              <w:t>Validación + settings</w:t>
            </w:r>
          </w:p>
        </w:tc>
      </w:tr>
      <w:tr w:rsidR="00EC13AD" w14:paraId="77D3D677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FDA801B" w14:textId="77777777" w:rsidR="00EC13AD" w:rsidRDefault="00000000">
            <w:r>
              <w:rPr>
                <w:sz w:val="20"/>
              </w:rPr>
              <w:t>python-jose[cryptography]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C715923" w14:textId="77777777" w:rsidR="00EC13AD" w:rsidRDefault="00000000">
            <w:r>
              <w:rPr>
                <w:sz w:val="20"/>
              </w:rPr>
              <w:t>&gt;=3.3.0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3755892" w14:textId="77777777" w:rsidR="00EC13AD" w:rsidRDefault="00000000">
            <w:r>
              <w:rPr>
                <w:sz w:val="20"/>
              </w:rPr>
              <w:t>Generación/verificación JWT</w:t>
            </w:r>
          </w:p>
        </w:tc>
      </w:tr>
      <w:tr w:rsidR="00EC13AD" w:rsidRPr="00602FE8" w14:paraId="471085F5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D79622" w14:textId="77777777" w:rsidR="00EC13AD" w:rsidRDefault="00000000">
            <w:r>
              <w:rPr>
                <w:sz w:val="20"/>
              </w:rPr>
              <w:t>bcrypt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A7566B" w14:textId="77777777" w:rsidR="00EC13AD" w:rsidRDefault="00000000">
            <w:r>
              <w:rPr>
                <w:sz w:val="20"/>
              </w:rPr>
              <w:t>==4.0.1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AB05F7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Hash de contraseñas (directo, sin </w:t>
            </w:r>
            <w:proofErr w:type="spellStart"/>
            <w:r w:rsidRPr="00437ACA">
              <w:rPr>
                <w:sz w:val="20"/>
                <w:lang w:val="es-PY"/>
              </w:rPr>
              <w:t>passlib</w:t>
            </w:r>
            <w:proofErr w:type="spellEnd"/>
            <w:r w:rsidRPr="00437ACA">
              <w:rPr>
                <w:sz w:val="20"/>
                <w:lang w:val="es-PY"/>
              </w:rPr>
              <w:t>)</w:t>
            </w:r>
          </w:p>
        </w:tc>
      </w:tr>
      <w:tr w:rsidR="00EC13AD" w14:paraId="1DE797E6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FEFEECE" w14:textId="77777777" w:rsidR="00EC13AD" w:rsidRDefault="00000000">
            <w:proofErr w:type="spellStart"/>
            <w:r>
              <w:rPr>
                <w:sz w:val="20"/>
              </w:rPr>
              <w:t>structlog</w:t>
            </w:r>
            <w:proofErr w:type="spellEnd"/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2A936C5" w14:textId="77777777" w:rsidR="00EC13AD" w:rsidRDefault="00000000">
            <w:r>
              <w:rPr>
                <w:sz w:val="20"/>
              </w:rPr>
              <w:t>&gt;=24.4.0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0A6E68E" w14:textId="77777777" w:rsidR="00EC13AD" w:rsidRDefault="00000000">
            <w:r>
              <w:rPr>
                <w:sz w:val="20"/>
              </w:rPr>
              <w:t>Logging estructurado JSON</w:t>
            </w:r>
          </w:p>
        </w:tc>
      </w:tr>
      <w:tr w:rsidR="00EC13AD" w14:paraId="1C2125FA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BB22E1" w14:textId="77777777" w:rsidR="00EC13AD" w:rsidRDefault="00000000">
            <w:r>
              <w:rPr>
                <w:sz w:val="20"/>
              </w:rPr>
              <w:t>httpx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35EC4B" w14:textId="77777777" w:rsidR="00EC13AD" w:rsidRDefault="00000000">
            <w:r>
              <w:rPr>
                <w:sz w:val="20"/>
              </w:rPr>
              <w:t>&gt;=0.27.0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B6AD40" w14:textId="77777777" w:rsidR="00EC13AD" w:rsidRDefault="00000000">
            <w:r>
              <w:rPr>
                <w:sz w:val="20"/>
              </w:rPr>
              <w:t>Cliente HTTP async (tests)</w:t>
            </w:r>
          </w:p>
        </w:tc>
      </w:tr>
      <w:tr w:rsidR="00EC13AD" w14:paraId="77DB8C9E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EBAA45D" w14:textId="77777777" w:rsidR="00EC13AD" w:rsidRDefault="00000000">
            <w:r>
              <w:rPr>
                <w:sz w:val="20"/>
              </w:rPr>
              <w:t>pytest-asyncio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94054A3" w14:textId="77777777" w:rsidR="00EC13AD" w:rsidRDefault="00000000">
            <w:r>
              <w:rPr>
                <w:sz w:val="20"/>
              </w:rPr>
              <w:t>&gt;=0.24.0</w:t>
            </w:r>
          </w:p>
        </w:tc>
        <w:tc>
          <w:tcPr>
            <w:tcW w:w="538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3FBA451" w14:textId="77777777" w:rsidR="00EC13AD" w:rsidRDefault="00000000">
            <w:r>
              <w:rPr>
                <w:sz w:val="20"/>
              </w:rPr>
              <w:t>Tests asíncronos</w:t>
            </w:r>
          </w:p>
        </w:tc>
      </w:tr>
    </w:tbl>
    <w:p w14:paraId="3CAE7765" w14:textId="77777777" w:rsidR="00EC13AD" w:rsidRDefault="00EC13AD"/>
    <w:p w14:paraId="0C272A0C" w14:textId="77777777" w:rsidR="00EC13AD" w:rsidRDefault="00000000">
      <w:pPr>
        <w:pStyle w:val="Ttulo2"/>
      </w:pPr>
      <w:r>
        <w:rPr>
          <w:color w:val="1F3864"/>
        </w:rPr>
        <w:lastRenderedPageBreak/>
        <w:t>3.3 Paquetes JavaScript (frontend)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32"/>
        <w:gridCol w:w="1594"/>
        <w:gridCol w:w="5050"/>
      </w:tblGrid>
      <w:tr w:rsidR="00EC13AD" w14:paraId="1F98EE50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584C55B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Paquete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1941A56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9C32CC3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 w:rsidR="00EC13AD" w14:paraId="4E85DD59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8FB32C0" w14:textId="77777777" w:rsidR="00EC13AD" w:rsidRDefault="00000000">
            <w:r>
              <w:rPr>
                <w:sz w:val="20"/>
              </w:rPr>
              <w:t>next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7D6D8B9" w14:textId="77777777" w:rsidR="00EC13AD" w:rsidRDefault="00000000">
            <w:r>
              <w:rPr>
                <w:sz w:val="20"/>
              </w:rPr>
              <w:t>16.x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8451D67" w14:textId="77777777" w:rsidR="00EC13AD" w:rsidRDefault="00000000">
            <w:r>
              <w:rPr>
                <w:sz w:val="20"/>
              </w:rPr>
              <w:t>Framework React fullstack</w:t>
            </w:r>
          </w:p>
        </w:tc>
      </w:tr>
      <w:tr w:rsidR="00EC13AD" w14:paraId="016A12B3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896C83" w14:textId="77777777" w:rsidR="00EC13AD" w:rsidRDefault="00000000">
            <w:r>
              <w:rPr>
                <w:sz w:val="20"/>
              </w:rPr>
              <w:t>react / react-dom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149483" w14:textId="77777777" w:rsidR="00EC13AD" w:rsidRDefault="00000000">
            <w:r>
              <w:rPr>
                <w:sz w:val="20"/>
              </w:rPr>
              <w:t>19.x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9244E7" w14:textId="77777777" w:rsidR="00EC13AD" w:rsidRDefault="00000000">
            <w:r>
              <w:rPr>
                <w:sz w:val="20"/>
              </w:rPr>
              <w:t>UI declarativa</w:t>
            </w:r>
          </w:p>
        </w:tc>
      </w:tr>
      <w:tr w:rsidR="00EC13AD" w14:paraId="2311A178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D5BFE72" w14:textId="77777777" w:rsidR="00EC13AD" w:rsidRDefault="00000000">
            <w:r>
              <w:rPr>
                <w:sz w:val="20"/>
              </w:rPr>
              <w:t>typescript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D3D35B5" w14:textId="77777777" w:rsidR="00EC13AD" w:rsidRDefault="00000000">
            <w:r>
              <w:rPr>
                <w:sz w:val="20"/>
              </w:rPr>
              <w:t>5.x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0421AFA" w14:textId="77777777" w:rsidR="00EC13AD" w:rsidRDefault="00000000">
            <w:r>
              <w:rPr>
                <w:sz w:val="20"/>
              </w:rPr>
              <w:t>Tipado estático</w:t>
            </w:r>
          </w:p>
        </w:tc>
      </w:tr>
      <w:tr w:rsidR="00EC13AD" w14:paraId="707748F2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6C385B" w14:textId="77777777" w:rsidR="00EC13AD" w:rsidRDefault="00000000">
            <w:r>
              <w:rPr>
                <w:sz w:val="20"/>
              </w:rPr>
              <w:t>tailwindcss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BAEB01" w14:textId="77777777" w:rsidR="00EC13AD" w:rsidRDefault="00000000">
            <w:r>
              <w:rPr>
                <w:sz w:val="20"/>
              </w:rPr>
              <w:t>4.x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D6473B" w14:textId="77777777" w:rsidR="00EC13AD" w:rsidRDefault="00000000">
            <w:r>
              <w:rPr>
                <w:sz w:val="20"/>
              </w:rPr>
              <w:t>CSS utility-first</w:t>
            </w:r>
          </w:p>
        </w:tc>
      </w:tr>
      <w:tr w:rsidR="00EC13AD" w14:paraId="72870FF9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B3653B1" w14:textId="77777777" w:rsidR="00EC13AD" w:rsidRDefault="00000000">
            <w:r>
              <w:rPr>
                <w:sz w:val="20"/>
              </w:rPr>
              <w:t>@tailwindcss/vite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E3576CE" w14:textId="77777777" w:rsidR="00EC13AD" w:rsidRDefault="00000000">
            <w:r>
              <w:rPr>
                <w:sz w:val="20"/>
              </w:rPr>
              <w:t>4.x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41B9DF1" w14:textId="77777777" w:rsidR="00EC13AD" w:rsidRDefault="00000000">
            <w:r>
              <w:rPr>
                <w:sz w:val="20"/>
              </w:rPr>
              <w:t>Integración con bundler</w:t>
            </w:r>
          </w:p>
        </w:tc>
      </w:tr>
    </w:tbl>
    <w:p w14:paraId="427CB31A" w14:textId="77777777" w:rsidR="00EC13AD" w:rsidRDefault="00EC13AD"/>
    <w:p w14:paraId="44EFB8CC" w14:textId="77777777" w:rsidR="00EC13AD" w:rsidRDefault="00000000">
      <w:pPr>
        <w:pStyle w:val="Ttulo1"/>
      </w:pPr>
      <w:r>
        <w:rPr>
          <w:color w:val="1F3864"/>
        </w:rPr>
        <w:t>4. Proyecto Backend — API REST</w:t>
      </w:r>
    </w:p>
    <w:p w14:paraId="3B914778" w14:textId="77777777" w:rsidR="00EC13AD" w:rsidRDefault="00000000">
      <w:pPr>
        <w:pStyle w:val="Ttulo2"/>
      </w:pPr>
      <w:r>
        <w:rPr>
          <w:color w:val="1F3864"/>
        </w:rPr>
        <w:t>4.1 Estructura de directorios</w:t>
      </w:r>
    </w:p>
    <w:p w14:paraId="4F6FACDF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C:\proyectos\postgres-docker\</w:t>
      </w:r>
    </w:p>
    <w:p w14:paraId="0A47BE88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├── app/</w:t>
      </w:r>
    </w:p>
    <w:p w14:paraId="7D6520DF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│   ├── api/           # Routers FastAPI + dependencias de seguridad</w:t>
      </w:r>
    </w:p>
    <w:p w14:paraId="2BAB176E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│   │   ├── auth.py      (login, refresh, logout)</w:t>
      </w:r>
    </w:p>
    <w:p w14:paraId="5DAE99B8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│   │   ├── users.py     (CRUD usuarios)</w:t>
      </w:r>
    </w:p>
    <w:p w14:paraId="0E4C21FB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│   │   ├── roles.py     (CRUD roles)</w:t>
      </w:r>
    </w:p>
    <w:p w14:paraId="19C05082" w14:textId="77777777" w:rsidR="00EC13AD" w:rsidRPr="00602FE8" w:rsidRDefault="00000000">
      <w:pPr>
        <w:ind w:left="720"/>
        <w:rPr>
          <w:lang w:val="pt-BR"/>
        </w:rPr>
      </w:pPr>
      <w:r w:rsidRPr="00602FE8">
        <w:rPr>
          <w:rFonts w:ascii="Courier New" w:hAnsi="Courier New"/>
          <w:color w:val="206020"/>
          <w:sz w:val="18"/>
          <w:lang w:val="pt-BR"/>
        </w:rPr>
        <w:t xml:space="preserve">│   │   ├── permissions.py  (constantes de </w:t>
      </w:r>
      <w:proofErr w:type="spellStart"/>
      <w:r w:rsidRPr="00602FE8">
        <w:rPr>
          <w:rFonts w:ascii="Courier New" w:hAnsi="Courier New"/>
          <w:color w:val="206020"/>
          <w:sz w:val="18"/>
          <w:lang w:val="pt-BR"/>
        </w:rPr>
        <w:t>permisos</w:t>
      </w:r>
      <w:proofErr w:type="spellEnd"/>
      <w:r w:rsidRPr="00602FE8">
        <w:rPr>
          <w:rFonts w:ascii="Courier New" w:hAnsi="Courier New"/>
          <w:color w:val="206020"/>
          <w:sz w:val="18"/>
          <w:lang w:val="pt-BR"/>
        </w:rPr>
        <w:t>)</w:t>
      </w:r>
    </w:p>
    <w:p w14:paraId="01DD5928" w14:textId="77777777" w:rsidR="00EC13AD" w:rsidRPr="00602FE8" w:rsidRDefault="00000000">
      <w:pPr>
        <w:ind w:left="720"/>
        <w:rPr>
          <w:lang w:val="pt-BR"/>
        </w:rPr>
      </w:pPr>
      <w:r w:rsidRPr="00602FE8">
        <w:rPr>
          <w:rFonts w:ascii="Courier New" w:hAnsi="Courier New"/>
          <w:color w:val="206020"/>
          <w:sz w:val="18"/>
          <w:lang w:val="pt-BR"/>
        </w:rPr>
        <w:t>│   │   └── permission.py   (</w:t>
      </w:r>
      <w:proofErr w:type="spellStart"/>
      <w:r w:rsidRPr="00602FE8">
        <w:rPr>
          <w:rFonts w:ascii="Courier New" w:hAnsi="Courier New"/>
          <w:color w:val="206020"/>
          <w:sz w:val="18"/>
          <w:lang w:val="pt-BR"/>
        </w:rPr>
        <w:t>factory</w:t>
      </w:r>
      <w:proofErr w:type="spellEnd"/>
      <w:r w:rsidRPr="00602FE8">
        <w:rPr>
          <w:rFonts w:ascii="Courier New" w:hAnsi="Courier New"/>
          <w:color w:val="206020"/>
          <w:sz w:val="18"/>
          <w:lang w:val="pt-BR"/>
        </w:rPr>
        <w:t xml:space="preserve"> </w:t>
      </w:r>
      <w:proofErr w:type="spellStart"/>
      <w:r w:rsidRPr="00602FE8">
        <w:rPr>
          <w:rFonts w:ascii="Courier New" w:hAnsi="Courier New"/>
          <w:color w:val="206020"/>
          <w:sz w:val="18"/>
          <w:lang w:val="pt-BR"/>
        </w:rPr>
        <w:t>require_permission</w:t>
      </w:r>
      <w:proofErr w:type="spellEnd"/>
      <w:r w:rsidRPr="00602FE8">
        <w:rPr>
          <w:rFonts w:ascii="Courier New" w:hAnsi="Courier New"/>
          <w:color w:val="206020"/>
          <w:sz w:val="18"/>
          <w:lang w:val="pt-BR"/>
        </w:rPr>
        <w:t>())</w:t>
      </w:r>
    </w:p>
    <w:p w14:paraId="23B2036A" w14:textId="77777777" w:rsidR="00EC13AD" w:rsidRPr="00602FE8" w:rsidRDefault="00000000">
      <w:pPr>
        <w:ind w:left="720"/>
        <w:rPr>
          <w:lang w:val="pt-BR"/>
        </w:rPr>
      </w:pPr>
      <w:r w:rsidRPr="00602FE8">
        <w:rPr>
          <w:rFonts w:ascii="Courier New" w:hAnsi="Courier New"/>
          <w:color w:val="206020"/>
          <w:sz w:val="18"/>
          <w:lang w:val="pt-BR"/>
        </w:rPr>
        <w:t xml:space="preserve">│   ├── core/          # </w:t>
      </w:r>
      <w:proofErr w:type="spellStart"/>
      <w:r w:rsidRPr="00602FE8">
        <w:rPr>
          <w:rFonts w:ascii="Courier New" w:hAnsi="Courier New"/>
          <w:color w:val="206020"/>
          <w:sz w:val="18"/>
          <w:lang w:val="pt-BR"/>
        </w:rPr>
        <w:t>Config</w:t>
      </w:r>
      <w:proofErr w:type="spellEnd"/>
      <w:r w:rsidRPr="00602FE8">
        <w:rPr>
          <w:rFonts w:ascii="Courier New" w:hAnsi="Courier New"/>
          <w:color w:val="206020"/>
          <w:sz w:val="18"/>
          <w:lang w:val="pt-BR"/>
        </w:rPr>
        <w:t xml:space="preserve">, </w:t>
      </w:r>
      <w:proofErr w:type="spellStart"/>
      <w:r w:rsidRPr="00602FE8">
        <w:rPr>
          <w:rFonts w:ascii="Courier New" w:hAnsi="Courier New"/>
          <w:color w:val="206020"/>
          <w:sz w:val="18"/>
          <w:lang w:val="pt-BR"/>
        </w:rPr>
        <w:t>seguridad</w:t>
      </w:r>
      <w:proofErr w:type="spellEnd"/>
      <w:r w:rsidRPr="00602FE8">
        <w:rPr>
          <w:rFonts w:ascii="Courier New" w:hAnsi="Courier New"/>
          <w:color w:val="206020"/>
          <w:sz w:val="18"/>
          <w:lang w:val="pt-BR"/>
        </w:rPr>
        <w:t>, middleware</w:t>
      </w:r>
    </w:p>
    <w:p w14:paraId="7F39AF9B" w14:textId="77777777" w:rsidR="00EC13AD" w:rsidRPr="00602FE8" w:rsidRDefault="00000000">
      <w:pPr>
        <w:ind w:left="720"/>
        <w:rPr>
          <w:lang w:val="pt-BR"/>
        </w:rPr>
      </w:pPr>
      <w:r w:rsidRPr="00602FE8">
        <w:rPr>
          <w:rFonts w:ascii="Courier New" w:hAnsi="Courier New"/>
          <w:color w:val="206020"/>
          <w:sz w:val="18"/>
          <w:lang w:val="pt-BR"/>
        </w:rPr>
        <w:t>│   │   ├── config.py    (</w:t>
      </w:r>
      <w:proofErr w:type="spellStart"/>
      <w:r w:rsidRPr="00602FE8">
        <w:rPr>
          <w:rFonts w:ascii="Courier New" w:hAnsi="Courier New"/>
          <w:color w:val="206020"/>
          <w:sz w:val="18"/>
          <w:lang w:val="pt-BR"/>
        </w:rPr>
        <w:t>pydantic</w:t>
      </w:r>
      <w:proofErr w:type="spellEnd"/>
      <w:r w:rsidRPr="00602FE8">
        <w:rPr>
          <w:rFonts w:ascii="Courier New" w:hAnsi="Courier New"/>
          <w:color w:val="206020"/>
          <w:sz w:val="18"/>
          <w:lang w:val="pt-BR"/>
        </w:rPr>
        <w:t>-settings, .</w:t>
      </w:r>
      <w:proofErr w:type="spellStart"/>
      <w:r w:rsidRPr="00602FE8">
        <w:rPr>
          <w:rFonts w:ascii="Courier New" w:hAnsi="Courier New"/>
          <w:color w:val="206020"/>
          <w:sz w:val="18"/>
          <w:lang w:val="pt-BR"/>
        </w:rPr>
        <w:t>env</w:t>
      </w:r>
      <w:proofErr w:type="spellEnd"/>
      <w:r w:rsidRPr="00602FE8">
        <w:rPr>
          <w:rFonts w:ascii="Courier New" w:hAnsi="Courier New"/>
          <w:color w:val="206020"/>
          <w:sz w:val="18"/>
          <w:lang w:val="pt-BR"/>
        </w:rPr>
        <w:t>)</w:t>
      </w:r>
    </w:p>
    <w:p w14:paraId="6312C3B2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│   │   ├── security.py  (hash/verify bcrypt, JWT)</w:t>
      </w:r>
    </w:p>
    <w:p w14:paraId="61EA5D34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│   │   └── audit_middleware.py</w:t>
      </w:r>
    </w:p>
    <w:p w14:paraId="7706700D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│   ├── db/            # Sesión async + re-export Base</w:t>
      </w:r>
    </w:p>
    <w:p w14:paraId="4D058C99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>│   │   ├── base.py      (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re-exporta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Base + importa todos los modelos)</w:t>
      </w:r>
    </w:p>
    <w:p w14:paraId="68EF9662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>│   │   └── session.py   (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AsyncSessionLocal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>, motor principal + registro multi-DB)</w:t>
      </w:r>
    </w:p>
    <w:p w14:paraId="4A690E69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│   ├──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models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/        #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SQLAlchemy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2 ORM</w:t>
      </w:r>
    </w:p>
    <w:p w14:paraId="3B5A9FB2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>│   │   ├── base.py      (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DeclarativeBase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única)</w:t>
      </w:r>
    </w:p>
    <w:p w14:paraId="1EAD496E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│   │   ├── user.py      audit.py  role.py  permission.py  application.py</w:t>
      </w:r>
    </w:p>
    <w:p w14:paraId="78E6CBA9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lastRenderedPageBreak/>
        <w:t>│   ├── schemas/       # Pydantic v2 Request/Response</w:t>
      </w:r>
    </w:p>
    <w:p w14:paraId="49201645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│   ├── services/      # Lógica de negocio desacoplada de FastAPI</w:t>
      </w:r>
    </w:p>
    <w:p w14:paraId="6F0322EA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│   └── main.py        # App + middleware + routers</w:t>
      </w:r>
    </w:p>
    <w:p w14:paraId="665F60A5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 xml:space="preserve">├── 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alembic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/           # Migraciones (env.py 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async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>)</w:t>
      </w:r>
    </w:p>
    <w:p w14:paraId="740B7AAC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 xml:space="preserve">├── 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tests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/             # 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pytest-asyncio</w:t>
      </w:r>
      <w:proofErr w:type="spellEnd"/>
    </w:p>
    <w:p w14:paraId="776E056D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>├── .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env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              # Variables de entorno</w:t>
      </w:r>
    </w:p>
    <w:p w14:paraId="52D32AFF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>└── requirements.txt</w:t>
      </w:r>
    </w:p>
    <w:p w14:paraId="0A2550FB" w14:textId="77777777" w:rsidR="00EC13AD" w:rsidRPr="00437ACA" w:rsidRDefault="00000000">
      <w:pPr>
        <w:pStyle w:val="Ttulo2"/>
        <w:rPr>
          <w:lang w:val="es-PY"/>
        </w:rPr>
      </w:pPr>
      <w:r w:rsidRPr="00437ACA">
        <w:rPr>
          <w:color w:val="1F3864"/>
          <w:lang w:val="es-PY"/>
        </w:rPr>
        <w:t>4.2 Capas de la aplicación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37"/>
        <w:gridCol w:w="6939"/>
      </w:tblGrid>
      <w:tr w:rsidR="00EC13AD" w14:paraId="21EEE3EE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4A06694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88C1ADA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 w:rsidR="00EC13AD" w:rsidRPr="00602FE8" w14:paraId="703E3311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4AAE6EB" w14:textId="77777777" w:rsidR="00EC13AD" w:rsidRDefault="00000000">
            <w:r>
              <w:rPr>
                <w:sz w:val="20"/>
              </w:rPr>
              <w:t>Routers (api/)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B69ADD3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Validación HTTP, extracción de dependencias, respuesta JSON</w:t>
            </w:r>
          </w:p>
        </w:tc>
      </w:tr>
      <w:tr w:rsidR="00EC13AD" w14:paraId="0EE210BE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3A14F4" w14:textId="77777777" w:rsidR="00EC13AD" w:rsidRDefault="00000000">
            <w:proofErr w:type="spellStart"/>
            <w:r>
              <w:rPr>
                <w:sz w:val="20"/>
              </w:rPr>
              <w:t>Servicios</w:t>
            </w:r>
            <w:proofErr w:type="spellEnd"/>
            <w:r>
              <w:rPr>
                <w:sz w:val="20"/>
              </w:rPr>
              <w:t xml:space="preserve"> (services/)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8429F31" w14:textId="77777777" w:rsidR="00EC13AD" w:rsidRDefault="00000000">
            <w:r>
              <w:rPr>
                <w:sz w:val="20"/>
              </w:rPr>
              <w:t>Lógica de negocio, queries async, manejo de errores de dominio</w:t>
            </w:r>
          </w:p>
        </w:tc>
      </w:tr>
      <w:tr w:rsidR="00EC13AD" w:rsidRPr="00602FE8" w14:paraId="4FAC9ED7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1A8F8C2" w14:textId="77777777" w:rsidR="00EC13AD" w:rsidRDefault="00000000">
            <w:r>
              <w:rPr>
                <w:sz w:val="20"/>
              </w:rPr>
              <w:t>Modelos (models/)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A5BD2A4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Definición de tablas ORM, relaciones </w:t>
            </w:r>
            <w:proofErr w:type="spellStart"/>
            <w:r w:rsidRPr="00437ACA">
              <w:rPr>
                <w:sz w:val="20"/>
                <w:lang w:val="es-PY"/>
              </w:rPr>
              <w:t>many-to-many</w:t>
            </w:r>
            <w:proofErr w:type="spellEnd"/>
          </w:p>
        </w:tc>
      </w:tr>
      <w:tr w:rsidR="00EC13AD" w:rsidRPr="00602FE8" w14:paraId="4B42A62F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567FF7" w14:textId="77777777" w:rsidR="00EC13AD" w:rsidRDefault="00000000">
            <w:r>
              <w:rPr>
                <w:sz w:val="20"/>
              </w:rPr>
              <w:t>Schemas (schemas/)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77E2C0" w14:textId="77777777" w:rsidR="00EC13AD" w:rsidRPr="00437ACA" w:rsidRDefault="00000000">
            <w:pPr>
              <w:rPr>
                <w:lang w:val="es-PY"/>
              </w:rPr>
            </w:pPr>
            <w:proofErr w:type="spellStart"/>
            <w:r w:rsidRPr="00437ACA">
              <w:rPr>
                <w:sz w:val="20"/>
                <w:lang w:val="es-PY"/>
              </w:rPr>
              <w:t>Pydantic</w:t>
            </w:r>
            <w:proofErr w:type="spellEnd"/>
            <w:r w:rsidRPr="00437ACA">
              <w:rPr>
                <w:sz w:val="20"/>
                <w:lang w:val="es-PY"/>
              </w:rPr>
              <w:t xml:space="preserve"> v2: validación de entrada y serialización de salida</w:t>
            </w:r>
          </w:p>
        </w:tc>
      </w:tr>
      <w:tr w:rsidR="00EC13AD" w:rsidRPr="00602FE8" w14:paraId="24B8AF09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6EE2906" w14:textId="77777777" w:rsidR="00EC13AD" w:rsidRDefault="00000000">
            <w:r>
              <w:rPr>
                <w:sz w:val="20"/>
              </w:rPr>
              <w:t>Core/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9A89DC1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Configuración global, seguridad JWT, middleware de auditoría</w:t>
            </w:r>
          </w:p>
        </w:tc>
      </w:tr>
      <w:tr w:rsidR="00EC13AD" w14:paraId="75966FFC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1FAF67" w14:textId="77777777" w:rsidR="00EC13AD" w:rsidRDefault="00000000">
            <w:r>
              <w:rPr>
                <w:sz w:val="20"/>
              </w:rPr>
              <w:t>DB/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98F908" w14:textId="77777777" w:rsidR="00EC13AD" w:rsidRDefault="00000000">
            <w:r>
              <w:rPr>
                <w:sz w:val="20"/>
              </w:rPr>
              <w:t>Fábrica de sesiones async, soporte multi-base de datos</w:t>
            </w:r>
          </w:p>
        </w:tc>
      </w:tr>
    </w:tbl>
    <w:p w14:paraId="27530CB6" w14:textId="77777777" w:rsidR="00EC13AD" w:rsidRDefault="00EC13AD"/>
    <w:p w14:paraId="381B66D4" w14:textId="77777777" w:rsidR="00EC13AD" w:rsidRPr="00437ACA" w:rsidRDefault="00000000">
      <w:pPr>
        <w:pStyle w:val="Ttulo2"/>
        <w:rPr>
          <w:lang w:val="es-PY"/>
        </w:rPr>
      </w:pPr>
      <w:r w:rsidRPr="00437ACA">
        <w:rPr>
          <w:color w:val="1F3864"/>
          <w:lang w:val="es-PY"/>
        </w:rPr>
        <w:t>4.3 Tablas en la base de 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79"/>
        <w:gridCol w:w="6897"/>
      </w:tblGrid>
      <w:tr w:rsidR="00EC13AD" w14:paraId="6C6CB634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E449C26" w14:textId="77777777" w:rsidR="00EC13A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Tabla</w:t>
            </w:r>
            <w:proofErr w:type="spellEnd"/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79271C11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EC13AD" w14:paraId="65363B44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196D6D0" w14:textId="77777777" w:rsidR="00EC13AD" w:rsidRDefault="00000000">
            <w:r>
              <w:rPr>
                <w:sz w:val="20"/>
              </w:rPr>
              <w:t>users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2BBAF06" w14:textId="77777777" w:rsidR="00EC13AD" w:rsidRDefault="00000000">
            <w:r>
              <w:rPr>
                <w:sz w:val="20"/>
              </w:rPr>
              <w:t>Usuarios del sistema (email, hash_password, is_superuser, is_active)</w:t>
            </w:r>
          </w:p>
        </w:tc>
      </w:tr>
      <w:tr w:rsidR="00EC13AD" w14:paraId="54B8726B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8C817B" w14:textId="77777777" w:rsidR="00EC13AD" w:rsidRDefault="00000000">
            <w:r>
              <w:rPr>
                <w:sz w:val="20"/>
              </w:rPr>
              <w:t>roles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504D75" w14:textId="77777777" w:rsidR="00EC13AD" w:rsidRDefault="00000000">
            <w:r>
              <w:rPr>
                <w:sz w:val="20"/>
              </w:rPr>
              <w:t>Roles asignables (admin, editor, viewer…)</w:t>
            </w:r>
          </w:p>
        </w:tc>
      </w:tr>
      <w:tr w:rsidR="00EC13AD" w14:paraId="667C42C5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30A68CF" w14:textId="77777777" w:rsidR="00EC13AD" w:rsidRDefault="00000000">
            <w:r>
              <w:rPr>
                <w:sz w:val="20"/>
              </w:rPr>
              <w:t>permissions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163A34C" w14:textId="77777777" w:rsidR="00EC13AD" w:rsidRDefault="00000000">
            <w:r>
              <w:rPr>
                <w:sz w:val="20"/>
              </w:rPr>
              <w:t>Permisos granulares (user:create, user:read, role:manage…)</w:t>
            </w:r>
          </w:p>
        </w:tc>
      </w:tr>
      <w:tr w:rsidR="00EC13AD" w:rsidRPr="00602FE8" w14:paraId="67726FA0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81A6731" w14:textId="77777777" w:rsidR="00EC13AD" w:rsidRDefault="00000000">
            <w:r>
              <w:rPr>
                <w:sz w:val="20"/>
              </w:rPr>
              <w:t>applications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F5B01F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Aplicativos registrados en el sistema</w:t>
            </w:r>
          </w:p>
        </w:tc>
      </w:tr>
      <w:tr w:rsidR="00EC13AD" w14:paraId="23B9E888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C312937" w14:textId="77777777" w:rsidR="00EC13AD" w:rsidRDefault="00000000">
            <w:proofErr w:type="spellStart"/>
            <w:r>
              <w:rPr>
                <w:sz w:val="20"/>
              </w:rPr>
              <w:t>user_roles</w:t>
            </w:r>
            <w:proofErr w:type="spellEnd"/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506DF85" w14:textId="77777777" w:rsidR="00EC13AD" w:rsidRDefault="00000000">
            <w:r>
              <w:rPr>
                <w:sz w:val="20"/>
              </w:rPr>
              <w:t>Relación N-N usuarios ↔ roles</w:t>
            </w:r>
          </w:p>
        </w:tc>
      </w:tr>
      <w:tr w:rsidR="00EC13AD" w14:paraId="7C9EACC1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1A5C95" w14:textId="77777777" w:rsidR="00EC13AD" w:rsidRDefault="00000000">
            <w:r>
              <w:rPr>
                <w:sz w:val="20"/>
              </w:rPr>
              <w:t>user_applications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45E9C4A" w14:textId="77777777" w:rsidR="00EC13AD" w:rsidRDefault="00000000">
            <w:r>
              <w:rPr>
                <w:sz w:val="20"/>
              </w:rPr>
              <w:t>Relación N-N usuarios ↔ aplicativos</w:t>
            </w:r>
          </w:p>
        </w:tc>
      </w:tr>
      <w:tr w:rsidR="00EC13AD" w14:paraId="49FCDEAE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565B33" w14:textId="77777777" w:rsidR="00EC13AD" w:rsidRDefault="00000000">
            <w:r>
              <w:rPr>
                <w:sz w:val="20"/>
              </w:rPr>
              <w:t>role_permissions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1F5B3BC" w14:textId="77777777" w:rsidR="00EC13AD" w:rsidRDefault="00000000">
            <w:r>
              <w:rPr>
                <w:sz w:val="20"/>
              </w:rPr>
              <w:t>Relación N-N roles ↔ permisos</w:t>
            </w:r>
          </w:p>
        </w:tc>
      </w:tr>
      <w:tr w:rsidR="00EC13AD" w14:paraId="78DB0FDD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F79993" w14:textId="77777777" w:rsidR="00EC13AD" w:rsidRDefault="00000000">
            <w:r>
              <w:rPr>
                <w:sz w:val="20"/>
              </w:rPr>
              <w:t>audit_logs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CB5726" w14:textId="77777777" w:rsidR="00EC13AD" w:rsidRDefault="00000000">
            <w:r>
              <w:rPr>
                <w:sz w:val="20"/>
              </w:rPr>
              <w:t>Registro automático de mutaciones POST/PATCH/DELETE</w:t>
            </w:r>
          </w:p>
        </w:tc>
      </w:tr>
    </w:tbl>
    <w:p w14:paraId="06FC80EF" w14:textId="77777777" w:rsidR="00EC13AD" w:rsidRDefault="00EC13AD"/>
    <w:p w14:paraId="1FEAF6D1" w14:textId="77777777" w:rsidR="00EC13AD" w:rsidRDefault="00000000">
      <w:pPr>
        <w:pStyle w:val="Ttulo2"/>
      </w:pPr>
      <w:r>
        <w:rPr>
          <w:color w:val="1F3864"/>
        </w:rPr>
        <w:lastRenderedPageBreak/>
        <w:t>4.4 Endpoints principales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0"/>
        <w:gridCol w:w="3480"/>
        <w:gridCol w:w="4996"/>
      </w:tblGrid>
      <w:tr w:rsidR="00EC13AD" w14:paraId="7CF65E23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40B66ED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4785204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6EF149B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EC13AD" w14:paraId="5979B105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2867122" w14:textId="77777777" w:rsidR="00EC13AD" w:rsidRDefault="00000000">
            <w:r>
              <w:rPr>
                <w:sz w:val="20"/>
              </w:rPr>
              <w:t>POST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AAEE81D" w14:textId="77777777" w:rsidR="00EC13AD" w:rsidRDefault="00000000">
            <w:r>
              <w:rPr>
                <w:sz w:val="20"/>
              </w:rPr>
              <w:t>/api/v1/auth/login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30B744E" w14:textId="77777777" w:rsidR="00EC13AD" w:rsidRDefault="00000000">
            <w:r>
              <w:rPr>
                <w:sz w:val="20"/>
              </w:rPr>
              <w:t>Autenticación → access + refresh token (httpOnly cookies)</w:t>
            </w:r>
          </w:p>
        </w:tc>
      </w:tr>
      <w:tr w:rsidR="00EC13AD" w14:paraId="31BF9476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89011B" w14:textId="77777777" w:rsidR="00EC13AD" w:rsidRDefault="00000000">
            <w:r>
              <w:rPr>
                <w:sz w:val="20"/>
              </w:rPr>
              <w:t>POST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FC3F0E" w14:textId="77777777" w:rsidR="00EC13AD" w:rsidRDefault="00000000">
            <w:r>
              <w:rPr>
                <w:sz w:val="20"/>
              </w:rPr>
              <w:t>/api/v1/auth/refresh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0BB22F" w14:textId="77777777" w:rsidR="00EC13AD" w:rsidRDefault="00000000">
            <w:r>
              <w:rPr>
                <w:sz w:val="20"/>
              </w:rPr>
              <w:t>Renovar access token con refresh token</w:t>
            </w:r>
          </w:p>
        </w:tc>
      </w:tr>
      <w:tr w:rsidR="00EC13AD" w14:paraId="7CF6630A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DAF2F1D" w14:textId="77777777" w:rsidR="00EC13AD" w:rsidRDefault="00000000">
            <w:r>
              <w:rPr>
                <w:sz w:val="20"/>
              </w:rPr>
              <w:t>POST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4AF2082" w14:textId="77777777" w:rsidR="00EC13AD" w:rsidRDefault="00000000">
            <w:r>
              <w:rPr>
                <w:sz w:val="20"/>
              </w:rPr>
              <w:t>/api/v1/auth/logout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D7F052D" w14:textId="77777777" w:rsidR="00EC13AD" w:rsidRDefault="00000000">
            <w:r>
              <w:rPr>
                <w:sz w:val="20"/>
              </w:rPr>
              <w:t>Invalidar tokens</w:t>
            </w:r>
          </w:p>
        </w:tc>
      </w:tr>
      <w:tr w:rsidR="00EC13AD" w:rsidRPr="00602FE8" w14:paraId="684D82C7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4272B8" w14:textId="77777777" w:rsidR="00EC13AD" w:rsidRDefault="00000000">
            <w:r>
              <w:rPr>
                <w:sz w:val="20"/>
              </w:rPr>
              <w:t>GET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37A886" w14:textId="77777777" w:rsidR="00EC13AD" w:rsidRDefault="00000000">
            <w:r>
              <w:rPr>
                <w:sz w:val="20"/>
              </w:rPr>
              <w:t>/api/v1/users/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4918EA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Listar usuarios [requiere </w:t>
            </w:r>
            <w:proofErr w:type="spellStart"/>
            <w:r w:rsidRPr="00437ACA">
              <w:rPr>
                <w:sz w:val="20"/>
                <w:lang w:val="es-PY"/>
              </w:rPr>
              <w:t>user:read</w:t>
            </w:r>
            <w:proofErr w:type="spellEnd"/>
            <w:r w:rsidRPr="00437ACA">
              <w:rPr>
                <w:sz w:val="20"/>
                <w:lang w:val="es-PY"/>
              </w:rPr>
              <w:t>]</w:t>
            </w:r>
          </w:p>
        </w:tc>
      </w:tr>
      <w:tr w:rsidR="00EC13AD" w:rsidRPr="00602FE8" w14:paraId="0EF38A78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09EE7DC" w14:textId="77777777" w:rsidR="00EC13AD" w:rsidRDefault="00000000">
            <w:r>
              <w:rPr>
                <w:sz w:val="20"/>
              </w:rPr>
              <w:t>POST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B31950C" w14:textId="77777777" w:rsidR="00EC13AD" w:rsidRDefault="00000000">
            <w:r>
              <w:rPr>
                <w:sz w:val="20"/>
              </w:rPr>
              <w:t>/api/v1/users/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82FDB0E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Crear usuario [requiere </w:t>
            </w:r>
            <w:proofErr w:type="spellStart"/>
            <w:r w:rsidRPr="00437ACA">
              <w:rPr>
                <w:sz w:val="20"/>
                <w:lang w:val="es-PY"/>
              </w:rPr>
              <w:t>user:create</w:t>
            </w:r>
            <w:proofErr w:type="spellEnd"/>
            <w:r w:rsidRPr="00437ACA">
              <w:rPr>
                <w:sz w:val="20"/>
                <w:lang w:val="es-PY"/>
              </w:rPr>
              <w:t>]</w:t>
            </w:r>
          </w:p>
        </w:tc>
      </w:tr>
      <w:tr w:rsidR="00EC13AD" w14:paraId="2E27A441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013E407" w14:textId="77777777" w:rsidR="00EC13AD" w:rsidRDefault="00000000">
            <w:r>
              <w:rPr>
                <w:sz w:val="20"/>
              </w:rPr>
              <w:t>GET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1FB07F" w14:textId="77777777" w:rsidR="00EC13AD" w:rsidRDefault="00000000">
            <w:r>
              <w:rPr>
                <w:sz w:val="20"/>
              </w:rPr>
              <w:t>/api/v1/users/{id}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C2A459" w14:textId="77777777" w:rsidR="00EC13AD" w:rsidRDefault="00000000">
            <w:r>
              <w:rPr>
                <w:sz w:val="20"/>
              </w:rPr>
              <w:t>Obtener usuario por ID</w:t>
            </w:r>
          </w:p>
        </w:tc>
      </w:tr>
      <w:tr w:rsidR="00EC13AD" w:rsidRPr="00602FE8" w14:paraId="0292C76E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D514C0" w14:textId="77777777" w:rsidR="00EC13AD" w:rsidRDefault="00000000">
            <w:r>
              <w:rPr>
                <w:sz w:val="20"/>
              </w:rPr>
              <w:t>PATCH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689DA00" w14:textId="77777777" w:rsidR="00EC13AD" w:rsidRDefault="00000000">
            <w:r>
              <w:rPr>
                <w:sz w:val="20"/>
              </w:rPr>
              <w:t>/api/v1/users/{id}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17CFA16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Actualizar usuario [requiere </w:t>
            </w:r>
            <w:proofErr w:type="spellStart"/>
            <w:r w:rsidRPr="00437ACA">
              <w:rPr>
                <w:sz w:val="20"/>
                <w:lang w:val="es-PY"/>
              </w:rPr>
              <w:t>user:update</w:t>
            </w:r>
            <w:proofErr w:type="spellEnd"/>
            <w:r w:rsidRPr="00437ACA">
              <w:rPr>
                <w:sz w:val="20"/>
                <w:lang w:val="es-PY"/>
              </w:rPr>
              <w:t>]</w:t>
            </w:r>
          </w:p>
        </w:tc>
      </w:tr>
      <w:tr w:rsidR="00EC13AD" w:rsidRPr="00602FE8" w14:paraId="02BA5686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3F98B98" w14:textId="77777777" w:rsidR="00EC13AD" w:rsidRDefault="00000000">
            <w:r>
              <w:rPr>
                <w:sz w:val="20"/>
              </w:rPr>
              <w:t>DELETE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6D2EBF" w14:textId="77777777" w:rsidR="00EC13AD" w:rsidRDefault="00000000">
            <w:r>
              <w:rPr>
                <w:sz w:val="20"/>
              </w:rPr>
              <w:t>/api/v1/users/{id}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A72EC7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Eliminar usuario [requiere </w:t>
            </w:r>
            <w:proofErr w:type="spellStart"/>
            <w:r w:rsidRPr="00437ACA">
              <w:rPr>
                <w:sz w:val="20"/>
                <w:lang w:val="es-PY"/>
              </w:rPr>
              <w:t>user:delete</w:t>
            </w:r>
            <w:proofErr w:type="spellEnd"/>
            <w:r w:rsidRPr="00437ACA">
              <w:rPr>
                <w:sz w:val="20"/>
                <w:lang w:val="es-PY"/>
              </w:rPr>
              <w:t>]</w:t>
            </w:r>
          </w:p>
        </w:tc>
      </w:tr>
      <w:tr w:rsidR="00EC13AD" w14:paraId="5D4A2C8F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95F812" w14:textId="77777777" w:rsidR="00EC13AD" w:rsidRDefault="00000000">
            <w:r>
              <w:rPr>
                <w:sz w:val="20"/>
              </w:rPr>
              <w:t>POST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15A9685" w14:textId="77777777" w:rsidR="00EC13AD" w:rsidRDefault="00000000">
            <w:r>
              <w:rPr>
                <w:sz w:val="20"/>
              </w:rPr>
              <w:t>/api/v1/users/{id}/roles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B4D3DD6" w14:textId="77777777" w:rsidR="00EC13AD" w:rsidRDefault="00000000">
            <w:r>
              <w:rPr>
                <w:sz w:val="20"/>
              </w:rPr>
              <w:t>Asignar rol a usuario [requiere role:manage]</w:t>
            </w:r>
          </w:p>
        </w:tc>
      </w:tr>
      <w:tr w:rsidR="00EC13AD" w14:paraId="3990A117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9C407F" w14:textId="77777777" w:rsidR="00EC13AD" w:rsidRDefault="00000000">
            <w:r>
              <w:rPr>
                <w:sz w:val="20"/>
              </w:rPr>
              <w:t>GET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62F3BE" w14:textId="77777777" w:rsidR="00EC13AD" w:rsidRDefault="00000000">
            <w:r>
              <w:rPr>
                <w:sz w:val="20"/>
              </w:rPr>
              <w:t>/api/v1/roles/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2DB54B" w14:textId="77777777" w:rsidR="00EC13AD" w:rsidRDefault="00000000">
            <w:r>
              <w:rPr>
                <w:sz w:val="20"/>
              </w:rPr>
              <w:t>Listar roles</w:t>
            </w:r>
          </w:p>
        </w:tc>
      </w:tr>
      <w:tr w:rsidR="00EC13AD" w14:paraId="031EF1C4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C80B496" w14:textId="77777777" w:rsidR="00EC13AD" w:rsidRDefault="00000000">
            <w:r>
              <w:rPr>
                <w:sz w:val="20"/>
              </w:rPr>
              <w:t>POST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09CD866" w14:textId="77777777" w:rsidR="00EC13AD" w:rsidRDefault="00000000">
            <w:r>
              <w:rPr>
                <w:sz w:val="20"/>
              </w:rPr>
              <w:t>/api/v1/roles/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C26AF46" w14:textId="77777777" w:rsidR="00EC13AD" w:rsidRDefault="00000000">
            <w:r>
              <w:rPr>
                <w:sz w:val="20"/>
              </w:rPr>
              <w:t>Crear rol [requiere role:manage]</w:t>
            </w:r>
          </w:p>
        </w:tc>
      </w:tr>
      <w:tr w:rsidR="00EC13AD" w:rsidRPr="00602FE8" w14:paraId="1A39ED3B" w14:textId="77777777"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2D9DCE" w14:textId="77777777" w:rsidR="00EC13AD" w:rsidRDefault="00000000">
            <w:r>
              <w:rPr>
                <w:sz w:val="20"/>
              </w:rPr>
              <w:t>GET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0BCB1E" w14:textId="77777777" w:rsidR="00EC13AD" w:rsidRDefault="00000000">
            <w:r>
              <w:rPr>
                <w:sz w:val="20"/>
              </w:rPr>
              <w:t>/api/v1/audit-logs/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97C223B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Ver log de auditoría [solo </w:t>
            </w:r>
            <w:proofErr w:type="spellStart"/>
            <w:r w:rsidRPr="00437ACA">
              <w:rPr>
                <w:sz w:val="20"/>
                <w:lang w:val="es-PY"/>
              </w:rPr>
              <w:t>superusuario</w:t>
            </w:r>
            <w:proofErr w:type="spellEnd"/>
            <w:r w:rsidRPr="00437ACA">
              <w:rPr>
                <w:sz w:val="20"/>
                <w:lang w:val="es-PY"/>
              </w:rPr>
              <w:t>]</w:t>
            </w:r>
          </w:p>
        </w:tc>
      </w:tr>
    </w:tbl>
    <w:p w14:paraId="3B4EA1F6" w14:textId="77777777" w:rsidR="00EC13AD" w:rsidRPr="00437ACA" w:rsidRDefault="00EC13AD">
      <w:pPr>
        <w:rPr>
          <w:lang w:val="es-PY"/>
        </w:rPr>
      </w:pPr>
    </w:p>
    <w:p w14:paraId="52A836AE" w14:textId="77777777" w:rsidR="00EC13AD" w:rsidRPr="00437ACA" w:rsidRDefault="00000000">
      <w:pPr>
        <w:pStyle w:val="Ttulo2"/>
        <w:rPr>
          <w:lang w:val="es-PY"/>
        </w:rPr>
      </w:pPr>
      <w:r w:rsidRPr="00437ACA">
        <w:rPr>
          <w:color w:val="1F3864"/>
          <w:lang w:val="es-PY"/>
        </w:rPr>
        <w:t>4.5 Sistema de permisos granulares</w:t>
      </w:r>
    </w:p>
    <w:p w14:paraId="1A4682A9" w14:textId="77777777" w:rsidR="00EC13AD" w:rsidRPr="00437ACA" w:rsidRDefault="00000000">
      <w:pPr>
        <w:rPr>
          <w:lang w:val="es-PY"/>
        </w:rPr>
      </w:pPr>
      <w:r w:rsidRPr="00437ACA">
        <w:rPr>
          <w:sz w:val="21"/>
          <w:lang w:val="es-PY"/>
        </w:rPr>
        <w:t xml:space="preserve">La función </w:t>
      </w:r>
      <w:proofErr w:type="spellStart"/>
      <w:r w:rsidRPr="00437ACA">
        <w:rPr>
          <w:sz w:val="21"/>
          <w:lang w:val="es-PY"/>
        </w:rPr>
        <w:t>require_permission</w:t>
      </w:r>
      <w:proofErr w:type="spellEnd"/>
      <w:r w:rsidRPr="00437ACA">
        <w:rPr>
          <w:sz w:val="21"/>
          <w:lang w:val="es-PY"/>
        </w:rPr>
        <w:t xml:space="preserve">() es una fábrica de dependencias </w:t>
      </w:r>
      <w:proofErr w:type="spellStart"/>
      <w:r w:rsidRPr="00437ACA">
        <w:rPr>
          <w:sz w:val="21"/>
          <w:lang w:val="es-PY"/>
        </w:rPr>
        <w:t>FastAPI</w:t>
      </w:r>
      <w:proofErr w:type="spellEnd"/>
      <w:r w:rsidRPr="00437ACA">
        <w:rPr>
          <w:sz w:val="21"/>
          <w:lang w:val="es-PY"/>
        </w:rPr>
        <w:t>:</w:t>
      </w:r>
    </w:p>
    <w:p w14:paraId="1E0F51E2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# Uso </w:t>
      </w:r>
      <w:proofErr w:type="spellStart"/>
      <w:r>
        <w:rPr>
          <w:rFonts w:ascii="Courier New" w:hAnsi="Courier New"/>
          <w:color w:val="206020"/>
          <w:sz w:val="18"/>
        </w:rPr>
        <w:t>en</w:t>
      </w:r>
      <w:proofErr w:type="spellEnd"/>
      <w:r>
        <w:rPr>
          <w:rFonts w:ascii="Courier New" w:hAnsi="Courier New"/>
          <w:color w:val="206020"/>
          <w:sz w:val="18"/>
        </w:rPr>
        <w:t xml:space="preserve"> un router:</w:t>
      </w:r>
    </w:p>
    <w:p w14:paraId="4CC4FF53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from app.api.permission import require_permission</w:t>
      </w:r>
    </w:p>
    <w:p w14:paraId="3C840425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from app.api.permissions import Perms</w:t>
      </w:r>
    </w:p>
    <w:p w14:paraId="2F9FD5FC" w14:textId="77777777" w:rsidR="00EC13AD" w:rsidRDefault="00EC13AD">
      <w:pPr>
        <w:ind w:left="720"/>
      </w:pPr>
    </w:p>
    <w:p w14:paraId="21E0F685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@router.post('/')</w:t>
      </w:r>
    </w:p>
    <w:p w14:paraId="4E5E1B37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async def create_user(</w:t>
      </w:r>
    </w:p>
    <w:p w14:paraId="0B46F117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    payload: UserCreate,</w:t>
      </w:r>
    </w:p>
    <w:p w14:paraId="3B9BA63E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    current_user = Depends(require_permission(Perms.USER_CREATE)),</w:t>
      </w:r>
    </w:p>
    <w:p w14:paraId="5D457CC7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    db: AsyncSession = Depends(get_db),</w:t>
      </w:r>
    </w:p>
    <w:p w14:paraId="4DD0B97B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>):</w:t>
      </w:r>
    </w:p>
    <w:p w14:paraId="5B687FB2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 xml:space="preserve">    ...</w:t>
      </w:r>
    </w:p>
    <w:p w14:paraId="52F7AB9A" w14:textId="77777777" w:rsidR="00EC13AD" w:rsidRPr="00437ACA" w:rsidRDefault="00000000">
      <w:pPr>
        <w:pStyle w:val="Ttulo2"/>
        <w:rPr>
          <w:lang w:val="es-PY"/>
        </w:rPr>
      </w:pPr>
      <w:r w:rsidRPr="00437ACA">
        <w:rPr>
          <w:color w:val="1F3864"/>
          <w:lang w:val="es-PY"/>
        </w:rPr>
        <w:lastRenderedPageBreak/>
        <w:t>4.6 Auditoría automática</w:t>
      </w:r>
    </w:p>
    <w:p w14:paraId="027F07EB" w14:textId="77777777" w:rsidR="00EC13AD" w:rsidRPr="00437ACA" w:rsidRDefault="00000000">
      <w:pPr>
        <w:rPr>
          <w:lang w:val="es-PY"/>
        </w:rPr>
      </w:pPr>
      <w:proofErr w:type="spellStart"/>
      <w:r w:rsidRPr="00437ACA">
        <w:rPr>
          <w:sz w:val="21"/>
          <w:lang w:val="es-PY"/>
        </w:rPr>
        <w:t>AuditMiddleware</w:t>
      </w:r>
      <w:proofErr w:type="spellEnd"/>
      <w:r w:rsidRPr="00437ACA">
        <w:rPr>
          <w:sz w:val="21"/>
          <w:lang w:val="es-PY"/>
        </w:rPr>
        <w:t xml:space="preserve"> (Starlette </w:t>
      </w:r>
      <w:proofErr w:type="spellStart"/>
      <w:r w:rsidRPr="00437ACA">
        <w:rPr>
          <w:sz w:val="21"/>
          <w:lang w:val="es-PY"/>
        </w:rPr>
        <w:t>BaseHTTPMiddleware</w:t>
      </w:r>
      <w:proofErr w:type="spellEnd"/>
      <w:r w:rsidRPr="00437ACA">
        <w:rPr>
          <w:sz w:val="21"/>
          <w:lang w:val="es-PY"/>
        </w:rPr>
        <w:t xml:space="preserve">) intercepta todas las solicitudes POST / PATCH / DELETE a /api/v1/. Tras recibir la respuesta escribe en </w:t>
      </w:r>
      <w:proofErr w:type="spellStart"/>
      <w:r w:rsidRPr="00437ACA">
        <w:rPr>
          <w:sz w:val="21"/>
          <w:lang w:val="es-PY"/>
        </w:rPr>
        <w:t>audit_logs</w:t>
      </w:r>
      <w:proofErr w:type="spellEnd"/>
      <w:r w:rsidRPr="00437ACA">
        <w:rPr>
          <w:sz w:val="21"/>
          <w:lang w:val="es-PY"/>
        </w:rPr>
        <w:t>:</w:t>
      </w:r>
    </w:p>
    <w:p w14:paraId="5E5F7519" w14:textId="77777777" w:rsidR="00EC13AD" w:rsidRPr="00437ACA" w:rsidRDefault="00000000">
      <w:pPr>
        <w:pStyle w:val="Listaconvietas"/>
        <w:ind w:left="432"/>
        <w:rPr>
          <w:lang w:val="es-PY"/>
        </w:rPr>
      </w:pPr>
      <w:proofErr w:type="spellStart"/>
      <w:r w:rsidRPr="00437ACA">
        <w:rPr>
          <w:sz w:val="21"/>
          <w:lang w:val="es-PY"/>
        </w:rPr>
        <w:t>user_id</w:t>
      </w:r>
      <w:proofErr w:type="spellEnd"/>
      <w:r w:rsidRPr="00437ACA">
        <w:rPr>
          <w:sz w:val="21"/>
          <w:lang w:val="es-PY"/>
        </w:rPr>
        <w:t xml:space="preserve"> y </w:t>
      </w:r>
      <w:proofErr w:type="spellStart"/>
      <w:r w:rsidRPr="00437ACA">
        <w:rPr>
          <w:sz w:val="21"/>
          <w:lang w:val="es-PY"/>
        </w:rPr>
        <w:t>user_email</w:t>
      </w:r>
      <w:proofErr w:type="spellEnd"/>
      <w:r w:rsidRPr="00437ACA">
        <w:rPr>
          <w:sz w:val="21"/>
          <w:lang w:val="es-PY"/>
        </w:rPr>
        <w:t xml:space="preserve"> extraídos del JWT (decodificación base64url, sin verificar firma)</w:t>
      </w:r>
    </w:p>
    <w:p w14:paraId="0F1C18CE" w14:textId="77777777" w:rsidR="00EC13AD" w:rsidRPr="00437ACA" w:rsidRDefault="00000000">
      <w:pPr>
        <w:pStyle w:val="Listaconvietas"/>
        <w:ind w:left="432"/>
        <w:rPr>
          <w:lang w:val="es-PY"/>
        </w:rPr>
      </w:pPr>
      <w:proofErr w:type="spellStart"/>
      <w:r w:rsidRPr="00437ACA">
        <w:rPr>
          <w:sz w:val="21"/>
          <w:lang w:val="es-PY"/>
        </w:rPr>
        <w:t>action</w:t>
      </w:r>
      <w:proofErr w:type="spellEnd"/>
      <w:r w:rsidRPr="00437ACA">
        <w:rPr>
          <w:sz w:val="21"/>
          <w:lang w:val="es-PY"/>
        </w:rPr>
        <w:t xml:space="preserve">  ←  método HTTP;  </w:t>
      </w:r>
      <w:proofErr w:type="spellStart"/>
      <w:r w:rsidRPr="00437ACA">
        <w:rPr>
          <w:sz w:val="21"/>
          <w:lang w:val="es-PY"/>
        </w:rPr>
        <w:t>resource</w:t>
      </w:r>
      <w:proofErr w:type="spellEnd"/>
      <w:r w:rsidRPr="00437ACA">
        <w:rPr>
          <w:sz w:val="21"/>
          <w:lang w:val="es-PY"/>
        </w:rPr>
        <w:t xml:space="preserve">  ←  primer segmento de la ruta</w:t>
      </w:r>
    </w:p>
    <w:p w14:paraId="43F03D59" w14:textId="77777777" w:rsidR="00EC13AD" w:rsidRDefault="00000000">
      <w:pPr>
        <w:pStyle w:val="Listaconvietas"/>
        <w:ind w:left="432"/>
      </w:pPr>
      <w:proofErr w:type="spellStart"/>
      <w:r>
        <w:rPr>
          <w:sz w:val="21"/>
        </w:rPr>
        <w:t>status_code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ip_address</w:t>
      </w:r>
      <w:proofErr w:type="spellEnd"/>
      <w:r>
        <w:rPr>
          <w:sz w:val="21"/>
        </w:rPr>
        <w:t>, timestamp (</w:t>
      </w:r>
      <w:proofErr w:type="spellStart"/>
      <w:r>
        <w:rPr>
          <w:sz w:val="21"/>
        </w:rPr>
        <w:t>created_at</w:t>
      </w:r>
      <w:proofErr w:type="spellEnd"/>
      <w:r>
        <w:rPr>
          <w:sz w:val="21"/>
        </w:rPr>
        <w:t>)</w:t>
      </w:r>
    </w:p>
    <w:p w14:paraId="726E671B" w14:textId="77777777" w:rsidR="00EC13AD" w:rsidRPr="00437ACA" w:rsidRDefault="00000000">
      <w:pPr>
        <w:pStyle w:val="Ttulo1"/>
        <w:rPr>
          <w:lang w:val="es-PY"/>
        </w:rPr>
      </w:pPr>
      <w:r w:rsidRPr="00437ACA">
        <w:rPr>
          <w:color w:val="1F3864"/>
          <w:lang w:val="es-PY"/>
        </w:rPr>
        <w:t xml:space="preserve">5. Proyecto </w:t>
      </w:r>
      <w:proofErr w:type="spellStart"/>
      <w:r w:rsidRPr="00437ACA">
        <w:rPr>
          <w:color w:val="1F3864"/>
          <w:lang w:val="es-PY"/>
        </w:rPr>
        <w:t>Frontend</w:t>
      </w:r>
      <w:proofErr w:type="spellEnd"/>
      <w:r w:rsidRPr="00437ACA">
        <w:rPr>
          <w:color w:val="1F3864"/>
          <w:lang w:val="es-PY"/>
        </w:rPr>
        <w:t xml:space="preserve"> — Web App</w:t>
      </w:r>
    </w:p>
    <w:p w14:paraId="1076669B" w14:textId="77777777" w:rsidR="00EC13AD" w:rsidRPr="00437ACA" w:rsidRDefault="00000000">
      <w:pPr>
        <w:pStyle w:val="Ttulo2"/>
        <w:rPr>
          <w:lang w:val="es-PY"/>
        </w:rPr>
      </w:pPr>
      <w:r w:rsidRPr="00437ACA">
        <w:rPr>
          <w:color w:val="1F3864"/>
          <w:lang w:val="es-PY"/>
        </w:rPr>
        <w:t>5.1 Estructura de directorios</w:t>
      </w:r>
    </w:p>
    <w:p w14:paraId="294AFC16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>C:\proyectos\web-app\</w:t>
      </w:r>
    </w:p>
    <w:p w14:paraId="3CB59F2D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├── app/                # App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Router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Next.js 16</w:t>
      </w:r>
    </w:p>
    <w:p w14:paraId="1EA84A41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>│   ├── (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auth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)/         # Grupo de rutas: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login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/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register</w:t>
      </w:r>
      <w:proofErr w:type="spellEnd"/>
    </w:p>
    <w:p w14:paraId="39356F56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│   ├──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dashboard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>/      # Páginas protegidas</w:t>
      </w:r>
    </w:p>
    <w:p w14:paraId="51FD1A45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│   └──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layout.tsx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     #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Layout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raíz con Tailwind</w:t>
      </w:r>
    </w:p>
    <w:p w14:paraId="75E5B5B6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├──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components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>/         # Componentes reutilizables</w:t>
      </w:r>
    </w:p>
    <w:p w14:paraId="0878EF7F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├──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lib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>/</w:t>
      </w:r>
    </w:p>
    <w:p w14:paraId="22888FAA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│   ├──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auth.ts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        # Lectura de cookies (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getAccessToken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,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getRefreshToken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>)</w:t>
      </w:r>
    </w:p>
    <w:p w14:paraId="6BFC2CE5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│   └──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api.ts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         # Cliente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fetch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tipado (GET/POST/PATCH/DELETE)</w:t>
      </w:r>
    </w:p>
    <w:p w14:paraId="4453399D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├──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services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>/</w:t>
      </w:r>
    </w:p>
    <w:p w14:paraId="47D60F94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│   └──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users.ts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       # Capa de servicio para /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users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>/*</w:t>
      </w:r>
    </w:p>
    <w:p w14:paraId="7A208EE8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├──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middleware.ts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       # Edge Runtime: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guard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JWT +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refresh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 xml:space="preserve"> automático</w:t>
      </w:r>
    </w:p>
    <w:p w14:paraId="4E175AEF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├──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tailwind.config.ts</w:t>
      </w:r>
      <w:proofErr w:type="spellEnd"/>
    </w:p>
    <w:p w14:paraId="71085804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└──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next.config.ts</w:t>
      </w:r>
      <w:proofErr w:type="spellEnd"/>
    </w:p>
    <w:p w14:paraId="68257F72" w14:textId="77777777" w:rsidR="00EC13AD" w:rsidRPr="00437ACA" w:rsidRDefault="00000000">
      <w:pPr>
        <w:pStyle w:val="Ttulo2"/>
        <w:rPr>
          <w:lang w:val="es-PY"/>
        </w:rPr>
      </w:pPr>
      <w:r w:rsidRPr="00437ACA">
        <w:rPr>
          <w:color w:val="1F3864"/>
          <w:lang w:val="es-PY"/>
        </w:rPr>
        <w:t xml:space="preserve">5.2 Middleware Edge </w:t>
      </w:r>
      <w:proofErr w:type="spellStart"/>
      <w:r w:rsidRPr="00437ACA">
        <w:rPr>
          <w:color w:val="1F3864"/>
          <w:lang w:val="es-PY"/>
        </w:rPr>
        <w:t>Runtime</w:t>
      </w:r>
      <w:proofErr w:type="spellEnd"/>
    </w:p>
    <w:p w14:paraId="01972B22" w14:textId="77777777" w:rsidR="00EC13AD" w:rsidRPr="00437ACA" w:rsidRDefault="00000000">
      <w:pPr>
        <w:rPr>
          <w:lang w:val="es-PY"/>
        </w:rPr>
      </w:pPr>
      <w:r w:rsidRPr="00437ACA">
        <w:rPr>
          <w:sz w:val="21"/>
          <w:lang w:val="es-PY"/>
        </w:rPr>
        <w:t xml:space="preserve">El archivo </w:t>
      </w:r>
      <w:proofErr w:type="spellStart"/>
      <w:r w:rsidRPr="00437ACA">
        <w:rPr>
          <w:sz w:val="21"/>
          <w:lang w:val="es-PY"/>
        </w:rPr>
        <w:t>middleware.ts</w:t>
      </w:r>
      <w:proofErr w:type="spellEnd"/>
      <w:r w:rsidRPr="00437ACA">
        <w:rPr>
          <w:sz w:val="21"/>
          <w:lang w:val="es-PY"/>
        </w:rPr>
        <w:t xml:space="preserve"> se ejecuta en Edge </w:t>
      </w:r>
      <w:proofErr w:type="spellStart"/>
      <w:r w:rsidRPr="00437ACA">
        <w:rPr>
          <w:sz w:val="21"/>
          <w:lang w:val="es-PY"/>
        </w:rPr>
        <w:t>Runtime</w:t>
      </w:r>
      <w:proofErr w:type="spellEnd"/>
      <w:r w:rsidRPr="00437ACA">
        <w:rPr>
          <w:sz w:val="21"/>
          <w:lang w:val="es-PY"/>
        </w:rPr>
        <w:t xml:space="preserve"> antes de cada solicitud. Implementa el flujo de autenticación completo sin dependencias Node.js:</w:t>
      </w:r>
    </w:p>
    <w:p w14:paraId="1F5E6E5A" w14:textId="77777777" w:rsidR="00EC13AD" w:rsidRDefault="00000000">
      <w:pPr>
        <w:pStyle w:val="Listaconvietas"/>
        <w:ind w:left="432"/>
      </w:pPr>
      <w:r>
        <w:rPr>
          <w:sz w:val="21"/>
        </w:rPr>
        <w:t xml:space="preserve">Sin token  →  </w:t>
      </w:r>
      <w:proofErr w:type="spellStart"/>
      <w:r>
        <w:rPr>
          <w:sz w:val="21"/>
        </w:rPr>
        <w:t>redirige</w:t>
      </w:r>
      <w:proofErr w:type="spellEnd"/>
      <w:r>
        <w:rPr>
          <w:sz w:val="21"/>
        </w:rPr>
        <w:t xml:space="preserve"> a /login</w:t>
      </w:r>
    </w:p>
    <w:p w14:paraId="04BC329D" w14:textId="77777777" w:rsidR="00EC13AD" w:rsidRDefault="00000000">
      <w:pPr>
        <w:pStyle w:val="Listaconvietas"/>
        <w:ind w:left="432"/>
      </w:pPr>
      <w:r>
        <w:rPr>
          <w:sz w:val="21"/>
        </w:rPr>
        <w:t>Token presente  →  decodifica payload JWT con atob() (compatible Edge)</w:t>
      </w:r>
    </w:p>
    <w:p w14:paraId="42EE6DB1" w14:textId="77777777" w:rsidR="00EC13AD" w:rsidRPr="00437ACA" w:rsidRDefault="00000000">
      <w:pPr>
        <w:pStyle w:val="Listaconvietas"/>
        <w:ind w:left="432"/>
        <w:rPr>
          <w:lang w:val="es-PY"/>
        </w:rPr>
      </w:pPr>
      <w:r w:rsidRPr="00437ACA">
        <w:rPr>
          <w:sz w:val="21"/>
          <w:lang w:val="es-PY"/>
        </w:rPr>
        <w:t>Token expirado  →  llama internamente a /</w:t>
      </w:r>
      <w:proofErr w:type="spellStart"/>
      <w:r w:rsidRPr="00437ACA">
        <w:rPr>
          <w:sz w:val="21"/>
          <w:lang w:val="es-PY"/>
        </w:rPr>
        <w:t>auth</w:t>
      </w:r>
      <w:proofErr w:type="spellEnd"/>
      <w:r w:rsidRPr="00437ACA">
        <w:rPr>
          <w:sz w:val="21"/>
          <w:lang w:val="es-PY"/>
        </w:rPr>
        <w:t>/</w:t>
      </w:r>
      <w:proofErr w:type="spellStart"/>
      <w:r w:rsidRPr="00437ACA">
        <w:rPr>
          <w:sz w:val="21"/>
          <w:lang w:val="es-PY"/>
        </w:rPr>
        <w:t>refresh</w:t>
      </w:r>
      <w:proofErr w:type="spellEnd"/>
      <w:r w:rsidRPr="00437ACA">
        <w:rPr>
          <w:sz w:val="21"/>
          <w:lang w:val="es-PY"/>
        </w:rPr>
        <w:t xml:space="preserve">  →  actualiza cookie y continúa</w:t>
      </w:r>
    </w:p>
    <w:p w14:paraId="4FF2E76B" w14:textId="77777777" w:rsidR="00EC13AD" w:rsidRPr="00437ACA" w:rsidRDefault="00000000">
      <w:pPr>
        <w:pStyle w:val="Listaconvietas"/>
        <w:ind w:left="432"/>
        <w:rPr>
          <w:lang w:val="es-PY"/>
        </w:rPr>
      </w:pPr>
      <w:proofErr w:type="spellStart"/>
      <w:r w:rsidRPr="00437ACA">
        <w:rPr>
          <w:sz w:val="21"/>
          <w:lang w:val="es-PY"/>
        </w:rPr>
        <w:t>Refresh</w:t>
      </w:r>
      <w:proofErr w:type="spellEnd"/>
      <w:r w:rsidRPr="00437ACA">
        <w:rPr>
          <w:sz w:val="21"/>
          <w:lang w:val="es-PY"/>
        </w:rPr>
        <w:t xml:space="preserve"> fallido  →  redirige a /</w:t>
      </w:r>
      <w:proofErr w:type="spellStart"/>
      <w:r w:rsidRPr="00437ACA">
        <w:rPr>
          <w:sz w:val="21"/>
          <w:lang w:val="es-PY"/>
        </w:rPr>
        <w:t>login</w:t>
      </w:r>
      <w:proofErr w:type="spellEnd"/>
      <w:r w:rsidRPr="00437ACA">
        <w:rPr>
          <w:sz w:val="21"/>
          <w:lang w:val="es-PY"/>
        </w:rPr>
        <w:t xml:space="preserve"> limpiando cookies</w:t>
      </w:r>
    </w:p>
    <w:p w14:paraId="34A4DA60" w14:textId="77777777" w:rsidR="00EC13AD" w:rsidRDefault="00000000">
      <w:pPr>
        <w:pStyle w:val="Ttulo2"/>
      </w:pPr>
      <w:r>
        <w:rPr>
          <w:color w:val="1F3864"/>
        </w:rPr>
        <w:t xml:space="preserve">5.3 Capa de </w:t>
      </w:r>
      <w:proofErr w:type="spellStart"/>
      <w:r>
        <w:rPr>
          <w:color w:val="1F3864"/>
        </w:rPr>
        <w:t>servicios</w:t>
      </w:r>
      <w:proofErr w:type="spellEnd"/>
      <w:r>
        <w:rPr>
          <w:color w:val="1F3864"/>
        </w:rPr>
        <w:t xml:space="preserve"> TypeScript</w:t>
      </w:r>
    </w:p>
    <w:p w14:paraId="335A5AEF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// services/users.ts</w:t>
      </w:r>
    </w:p>
    <w:p w14:paraId="2C5F564C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lastRenderedPageBreak/>
        <w:t>export const usersService = {</w:t>
      </w:r>
    </w:p>
    <w:p w14:paraId="607E626C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  list:       (token) =&gt; api.get&lt;UserListItem[]&gt;('/users/', token),</w:t>
      </w:r>
    </w:p>
    <w:p w14:paraId="6B92A7A4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  get:        (id, token) =&gt; api.get&lt;User&gt;(`/users/${id}`, token),</w:t>
      </w:r>
    </w:p>
    <w:p w14:paraId="743639AF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  create:     (payload, token) =&gt; api.post&lt;User&gt;('/users/', payload, token),</w:t>
      </w:r>
    </w:p>
    <w:p w14:paraId="5F4FD932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  update:     (id, payload, token) =&gt; api.patch&lt;User&gt;(`/users/${id}`, payload, token),</w:t>
      </w:r>
    </w:p>
    <w:p w14:paraId="154C3F4A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  remove:     (id, token) =&gt; api.delete&lt;void&gt;(`/users/${id}`, token),</w:t>
      </w:r>
    </w:p>
    <w:p w14:paraId="2924B17B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  assignRole: (userId, roleId, token) =&gt;</w:t>
      </w:r>
    </w:p>
    <w:p w14:paraId="7FB98CFA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    api.post&lt;User&gt;(`/users/${userId}/roles`, { role_id: roleId }, token),</w:t>
      </w:r>
    </w:p>
    <w:p w14:paraId="0C625619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};</w:t>
      </w:r>
    </w:p>
    <w:p w14:paraId="338DB98D" w14:textId="77777777" w:rsidR="00EC13AD" w:rsidRDefault="00000000">
      <w:pPr>
        <w:pStyle w:val="Ttulo1"/>
      </w:pPr>
      <w:r>
        <w:rPr>
          <w:color w:val="1F3864"/>
        </w:rPr>
        <w:t>6. Seguridad implementada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67"/>
        <w:gridCol w:w="6909"/>
      </w:tblGrid>
      <w:tr w:rsidR="00EC13AD" w14:paraId="4F83FEB9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F14201A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Medida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2206308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Implementación</w:t>
            </w:r>
          </w:p>
        </w:tc>
      </w:tr>
      <w:tr w:rsidR="00EC13AD" w14:paraId="342288BF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5CFF0BA" w14:textId="77777777" w:rsidR="00EC13AD" w:rsidRDefault="00000000">
            <w:r>
              <w:rPr>
                <w:sz w:val="20"/>
              </w:rPr>
              <w:t>Hash de contraseñas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552CA2A" w14:textId="77777777" w:rsidR="00EC13AD" w:rsidRDefault="00000000">
            <w:r>
              <w:rPr>
                <w:sz w:val="20"/>
              </w:rPr>
              <w:t>bcrypt 4.0.1 directo (sin passlib) — gensalt + hashpw/checkpw</w:t>
            </w:r>
          </w:p>
        </w:tc>
      </w:tr>
      <w:tr w:rsidR="00EC13AD" w14:paraId="228F4B8D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E4D8E9" w14:textId="77777777" w:rsidR="00EC13AD" w:rsidRDefault="00000000">
            <w:r>
              <w:rPr>
                <w:sz w:val="20"/>
              </w:rPr>
              <w:t>Access Token JWT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622E1A" w14:textId="77777777" w:rsidR="00EC13AD" w:rsidRDefault="00000000">
            <w:r>
              <w:rPr>
                <w:sz w:val="20"/>
              </w:rPr>
              <w:t>HS256, expira en 30 minutos, payload: sub + exp + type='access'</w:t>
            </w:r>
          </w:p>
        </w:tc>
      </w:tr>
      <w:tr w:rsidR="00EC13AD" w:rsidRPr="00602FE8" w14:paraId="00BC0D17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E522B39" w14:textId="77777777" w:rsidR="00EC13AD" w:rsidRDefault="00000000">
            <w:r>
              <w:rPr>
                <w:sz w:val="20"/>
              </w:rPr>
              <w:t>Refresh Token JWT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1512317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HS256, expira en 7 días, </w:t>
            </w:r>
            <w:proofErr w:type="spellStart"/>
            <w:r w:rsidRPr="00437ACA">
              <w:rPr>
                <w:sz w:val="20"/>
                <w:lang w:val="es-PY"/>
              </w:rPr>
              <w:t>type</w:t>
            </w:r>
            <w:proofErr w:type="spellEnd"/>
            <w:r w:rsidRPr="00437ACA">
              <w:rPr>
                <w:sz w:val="20"/>
                <w:lang w:val="es-PY"/>
              </w:rPr>
              <w:t>='</w:t>
            </w:r>
            <w:proofErr w:type="spellStart"/>
            <w:r w:rsidRPr="00437ACA">
              <w:rPr>
                <w:sz w:val="20"/>
                <w:lang w:val="es-PY"/>
              </w:rPr>
              <w:t>refresh</w:t>
            </w:r>
            <w:proofErr w:type="spellEnd"/>
            <w:r w:rsidRPr="00437ACA">
              <w:rPr>
                <w:sz w:val="20"/>
                <w:lang w:val="es-PY"/>
              </w:rPr>
              <w:t>', validado en /</w:t>
            </w:r>
            <w:proofErr w:type="spellStart"/>
            <w:r w:rsidRPr="00437ACA">
              <w:rPr>
                <w:sz w:val="20"/>
                <w:lang w:val="es-PY"/>
              </w:rPr>
              <w:t>auth</w:t>
            </w:r>
            <w:proofErr w:type="spellEnd"/>
            <w:r w:rsidRPr="00437ACA">
              <w:rPr>
                <w:sz w:val="20"/>
                <w:lang w:val="es-PY"/>
              </w:rPr>
              <w:t>/</w:t>
            </w:r>
            <w:proofErr w:type="spellStart"/>
            <w:r w:rsidRPr="00437ACA">
              <w:rPr>
                <w:sz w:val="20"/>
                <w:lang w:val="es-PY"/>
              </w:rPr>
              <w:t>refresh</w:t>
            </w:r>
            <w:proofErr w:type="spellEnd"/>
          </w:p>
        </w:tc>
      </w:tr>
      <w:tr w:rsidR="00EC13AD" w:rsidRPr="00602FE8" w14:paraId="69E7C1CE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4ED5C4" w14:textId="77777777" w:rsidR="00EC13AD" w:rsidRDefault="00000000">
            <w:proofErr w:type="spellStart"/>
            <w:r>
              <w:rPr>
                <w:sz w:val="20"/>
              </w:rPr>
              <w:t>Almacenamiento</w:t>
            </w:r>
            <w:proofErr w:type="spellEnd"/>
            <w:r>
              <w:rPr>
                <w:sz w:val="20"/>
              </w:rPr>
              <w:t xml:space="preserve"> tokens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6B92B3" w14:textId="77777777" w:rsidR="00EC13AD" w:rsidRPr="00437ACA" w:rsidRDefault="00000000">
            <w:pPr>
              <w:rPr>
                <w:lang w:val="es-PY"/>
              </w:rPr>
            </w:pPr>
            <w:proofErr w:type="spellStart"/>
            <w:r w:rsidRPr="00437ACA">
              <w:rPr>
                <w:sz w:val="20"/>
                <w:lang w:val="es-PY"/>
              </w:rPr>
              <w:t>httpOnly</w:t>
            </w:r>
            <w:proofErr w:type="spellEnd"/>
            <w:r w:rsidRPr="00437ACA">
              <w:rPr>
                <w:sz w:val="20"/>
                <w:lang w:val="es-PY"/>
              </w:rPr>
              <w:t xml:space="preserve"> cookies (no accesibles desde JavaScript del cliente)</w:t>
            </w:r>
          </w:p>
        </w:tc>
      </w:tr>
      <w:tr w:rsidR="00EC13AD" w:rsidRPr="00602FE8" w14:paraId="5F57656E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B02E183" w14:textId="77777777" w:rsidR="00EC13AD" w:rsidRDefault="00000000">
            <w:r>
              <w:rPr>
                <w:sz w:val="20"/>
              </w:rPr>
              <w:t xml:space="preserve">Renovación </w:t>
            </w:r>
            <w:proofErr w:type="spellStart"/>
            <w:r>
              <w:rPr>
                <w:sz w:val="20"/>
              </w:rPr>
              <w:t>automática</w:t>
            </w:r>
            <w:proofErr w:type="spellEnd"/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8924B16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Edge middleware detecta expiración y refresca sin intervención del usuario</w:t>
            </w:r>
          </w:p>
        </w:tc>
      </w:tr>
      <w:tr w:rsidR="00EC13AD" w14:paraId="2B9A1D62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DB1004" w14:textId="77777777" w:rsidR="00EC13AD" w:rsidRDefault="00000000">
            <w:proofErr w:type="spellStart"/>
            <w:r>
              <w:rPr>
                <w:sz w:val="20"/>
              </w:rPr>
              <w:t>Autorización</w:t>
            </w:r>
            <w:proofErr w:type="spellEnd"/>
            <w:r>
              <w:rPr>
                <w:sz w:val="20"/>
              </w:rPr>
              <w:t xml:space="preserve"> granular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D02483E" w14:textId="77777777" w:rsidR="00EC13AD" w:rsidRDefault="00000000">
            <w:r>
              <w:rPr>
                <w:sz w:val="20"/>
              </w:rPr>
              <w:t>require_permission() verifica permisos por ruta; superusuario omite checks</w:t>
            </w:r>
          </w:p>
        </w:tc>
      </w:tr>
      <w:tr w:rsidR="00EC13AD" w:rsidRPr="00602FE8" w14:paraId="7497F247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660E8B" w14:textId="77777777" w:rsidR="00EC13AD" w:rsidRDefault="00000000">
            <w:r>
              <w:rPr>
                <w:sz w:val="20"/>
              </w:rPr>
              <w:t>CORS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048D173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Configurado en main.py; solo orígenes permitidos en BACKEND_CORS_ORIGINS</w:t>
            </w:r>
          </w:p>
        </w:tc>
      </w:tr>
      <w:tr w:rsidR="00EC13AD" w:rsidRPr="00602FE8" w14:paraId="206E6C7C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369544" w14:textId="77777777" w:rsidR="00EC13AD" w:rsidRDefault="00000000">
            <w:proofErr w:type="spellStart"/>
            <w:r>
              <w:rPr>
                <w:sz w:val="20"/>
              </w:rPr>
              <w:t>Auditoría</w:t>
            </w:r>
            <w:proofErr w:type="spellEnd"/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0914C4" w14:textId="77777777" w:rsidR="00EC13AD" w:rsidRPr="00437ACA" w:rsidRDefault="00000000">
            <w:pPr>
              <w:rPr>
                <w:lang w:val="es-PY"/>
              </w:rPr>
            </w:pPr>
            <w:proofErr w:type="spellStart"/>
            <w:r w:rsidRPr="00437ACA">
              <w:rPr>
                <w:sz w:val="20"/>
                <w:lang w:val="es-PY"/>
              </w:rPr>
              <w:t>AuditMiddleware</w:t>
            </w:r>
            <w:proofErr w:type="spellEnd"/>
            <w:r w:rsidRPr="00437ACA">
              <w:rPr>
                <w:sz w:val="20"/>
                <w:lang w:val="es-PY"/>
              </w:rPr>
              <w:t xml:space="preserve"> registra todas las mutaciones con usuario + IP + </w:t>
            </w:r>
            <w:proofErr w:type="spellStart"/>
            <w:r w:rsidRPr="00437ACA">
              <w:rPr>
                <w:sz w:val="20"/>
                <w:lang w:val="es-PY"/>
              </w:rPr>
              <w:t>timestamp</w:t>
            </w:r>
            <w:proofErr w:type="spellEnd"/>
          </w:p>
        </w:tc>
      </w:tr>
      <w:tr w:rsidR="00EC13AD" w14:paraId="05360802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7449D40" w14:textId="77777777" w:rsidR="00EC13AD" w:rsidRDefault="00000000">
            <w:r>
              <w:rPr>
                <w:sz w:val="20"/>
              </w:rPr>
              <w:t xml:space="preserve">Variables de </w:t>
            </w:r>
            <w:proofErr w:type="spellStart"/>
            <w:r>
              <w:rPr>
                <w:sz w:val="20"/>
              </w:rPr>
              <w:t>entorno</w:t>
            </w:r>
            <w:proofErr w:type="spellEnd"/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E516FAD" w14:textId="77777777" w:rsidR="00EC13AD" w:rsidRDefault="00000000">
            <w:r>
              <w:rPr>
                <w:sz w:val="20"/>
              </w:rPr>
              <w:t>pydantic-settings carga .env; SECRET_KEY nunca hardcodeada en código</w:t>
            </w:r>
          </w:p>
        </w:tc>
      </w:tr>
      <w:tr w:rsidR="00EC13AD" w:rsidRPr="00602FE8" w14:paraId="16034C30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DDE522" w14:textId="77777777" w:rsidR="00EC13AD" w:rsidRDefault="00000000">
            <w:r>
              <w:rPr>
                <w:sz w:val="20"/>
              </w:rPr>
              <w:t>Multi-base de datos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AC09DD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APP_DATABASES JSON </w:t>
            </w:r>
            <w:proofErr w:type="spellStart"/>
            <w:r w:rsidRPr="00437ACA">
              <w:rPr>
                <w:sz w:val="20"/>
                <w:lang w:val="es-PY"/>
              </w:rPr>
              <w:t>map</w:t>
            </w:r>
            <w:proofErr w:type="spellEnd"/>
            <w:r w:rsidRPr="00437ACA">
              <w:rPr>
                <w:sz w:val="20"/>
                <w:lang w:val="es-PY"/>
              </w:rPr>
              <w:t xml:space="preserve">; cada app tiene su propio motor </w:t>
            </w:r>
            <w:proofErr w:type="spellStart"/>
            <w:r w:rsidRPr="00437ACA">
              <w:rPr>
                <w:sz w:val="20"/>
                <w:lang w:val="es-PY"/>
              </w:rPr>
              <w:t>async</w:t>
            </w:r>
            <w:proofErr w:type="spellEnd"/>
            <w:r w:rsidRPr="00437ACA">
              <w:rPr>
                <w:sz w:val="20"/>
                <w:lang w:val="es-PY"/>
              </w:rPr>
              <w:t xml:space="preserve"> aislado</w:t>
            </w:r>
          </w:p>
        </w:tc>
      </w:tr>
      <w:tr w:rsidR="00EC13AD" w:rsidRPr="00602FE8" w14:paraId="444965FB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78E8C4E" w14:textId="77777777" w:rsidR="00EC13AD" w:rsidRDefault="00000000">
            <w:proofErr w:type="spellStart"/>
            <w:r>
              <w:rPr>
                <w:sz w:val="20"/>
              </w:rPr>
              <w:t>Validación</w:t>
            </w:r>
            <w:proofErr w:type="spellEnd"/>
            <w:r>
              <w:rPr>
                <w:sz w:val="20"/>
              </w:rPr>
              <w:t xml:space="preserve"> de entrada</w:t>
            </w:r>
          </w:p>
        </w:tc>
        <w:tc>
          <w:tcPr>
            <w:tcW w:w="76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2A94F05" w14:textId="77777777" w:rsidR="00EC13AD" w:rsidRPr="00437ACA" w:rsidRDefault="00000000">
            <w:pPr>
              <w:rPr>
                <w:lang w:val="es-PY"/>
              </w:rPr>
            </w:pPr>
            <w:proofErr w:type="spellStart"/>
            <w:r w:rsidRPr="00437ACA">
              <w:rPr>
                <w:sz w:val="20"/>
                <w:lang w:val="es-PY"/>
              </w:rPr>
              <w:t>Pydantic</w:t>
            </w:r>
            <w:proofErr w:type="spellEnd"/>
            <w:r w:rsidRPr="00437ACA">
              <w:rPr>
                <w:sz w:val="20"/>
                <w:lang w:val="es-PY"/>
              </w:rPr>
              <w:t xml:space="preserve"> v2 valida todos los </w:t>
            </w:r>
            <w:proofErr w:type="spellStart"/>
            <w:r w:rsidRPr="00437ACA">
              <w:rPr>
                <w:sz w:val="20"/>
                <w:lang w:val="es-PY"/>
              </w:rPr>
              <w:t>payloads</w:t>
            </w:r>
            <w:proofErr w:type="spellEnd"/>
            <w:r w:rsidRPr="00437ACA">
              <w:rPr>
                <w:sz w:val="20"/>
                <w:lang w:val="es-PY"/>
              </w:rPr>
              <w:t>; email con email-</w:t>
            </w:r>
            <w:proofErr w:type="spellStart"/>
            <w:r w:rsidRPr="00437ACA">
              <w:rPr>
                <w:sz w:val="20"/>
                <w:lang w:val="es-PY"/>
              </w:rPr>
              <w:t>validator</w:t>
            </w:r>
            <w:proofErr w:type="spellEnd"/>
          </w:p>
        </w:tc>
      </w:tr>
    </w:tbl>
    <w:p w14:paraId="4EDA2EFE" w14:textId="77777777" w:rsidR="00EC13AD" w:rsidRPr="00437ACA" w:rsidRDefault="00EC13AD">
      <w:pPr>
        <w:rPr>
          <w:lang w:val="es-PY"/>
        </w:rPr>
      </w:pPr>
    </w:p>
    <w:p w14:paraId="234993D4" w14:textId="77777777" w:rsidR="00EC13AD" w:rsidRDefault="00000000">
      <w:pPr>
        <w:pStyle w:val="Ttulo1"/>
      </w:pPr>
      <w:r>
        <w:rPr>
          <w:color w:val="1F3864"/>
        </w:rPr>
        <w:t>7. Testing</w:t>
      </w:r>
    </w:p>
    <w:p w14:paraId="58B8DF6A" w14:textId="77777777" w:rsidR="00EC13AD" w:rsidRDefault="00000000">
      <w:pPr>
        <w:pStyle w:val="Ttulo2"/>
      </w:pPr>
      <w:r>
        <w:rPr>
          <w:color w:val="1F3864"/>
        </w:rPr>
        <w:t>7.1 Suite pytest-asyncio</w:t>
      </w:r>
    </w:p>
    <w:p w14:paraId="475FD693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# Ejecutar tests:</w:t>
      </w:r>
    </w:p>
    <w:p w14:paraId="42B7A2EA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lastRenderedPageBreak/>
        <w:t>cd C:\proyectos\postgres-docker</w:t>
      </w:r>
    </w:p>
    <w:p w14:paraId="19F1B8DC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python -m pytest tests/ -v --cov=app</w:t>
      </w:r>
    </w:p>
    <w:p w14:paraId="694D9F32" w14:textId="77777777" w:rsidR="00EC13AD" w:rsidRDefault="00000000">
      <w:r>
        <w:rPr>
          <w:sz w:val="21"/>
        </w:rPr>
        <w:t>Tests implementados:</w:t>
      </w:r>
    </w:p>
    <w:p w14:paraId="61E121BF" w14:textId="77777777" w:rsidR="00EC13AD" w:rsidRDefault="00000000">
      <w:pPr>
        <w:pStyle w:val="Listaconvietas"/>
        <w:ind w:left="432"/>
      </w:pPr>
      <w:r>
        <w:rPr>
          <w:sz w:val="21"/>
        </w:rPr>
        <w:t>test_auth.py  —  login exitoso, credenciales inválidas, refresh token, logout</w:t>
      </w:r>
    </w:p>
    <w:p w14:paraId="14D87B66" w14:textId="77777777" w:rsidR="00EC13AD" w:rsidRPr="00437ACA" w:rsidRDefault="00000000">
      <w:pPr>
        <w:pStyle w:val="Listaconvietas"/>
        <w:ind w:left="432"/>
        <w:rPr>
          <w:lang w:val="es-PY"/>
        </w:rPr>
      </w:pPr>
      <w:r w:rsidRPr="00437ACA">
        <w:rPr>
          <w:sz w:val="21"/>
          <w:lang w:val="es-PY"/>
        </w:rPr>
        <w:t>test_users.py  —  CRUD completo, asignación de roles, acceso denegado sin permiso</w:t>
      </w:r>
    </w:p>
    <w:p w14:paraId="5002B7D1" w14:textId="77777777" w:rsidR="00EC13AD" w:rsidRPr="00437ACA" w:rsidRDefault="00000000">
      <w:pPr>
        <w:pStyle w:val="Listaconvietas"/>
        <w:ind w:left="432"/>
        <w:rPr>
          <w:lang w:val="es-PY"/>
        </w:rPr>
      </w:pPr>
      <w:r w:rsidRPr="00437ACA">
        <w:rPr>
          <w:sz w:val="21"/>
          <w:lang w:val="es-PY"/>
        </w:rPr>
        <w:t xml:space="preserve">test_permissions.py  —  </w:t>
      </w:r>
      <w:proofErr w:type="spellStart"/>
      <w:r w:rsidRPr="00437ACA">
        <w:rPr>
          <w:sz w:val="21"/>
          <w:lang w:val="es-PY"/>
        </w:rPr>
        <w:t>require_permission</w:t>
      </w:r>
      <w:proofErr w:type="spellEnd"/>
      <w:r w:rsidRPr="00437ACA">
        <w:rPr>
          <w:sz w:val="21"/>
          <w:lang w:val="es-PY"/>
        </w:rPr>
        <w:t xml:space="preserve"> con y sin el permiso requerido</w:t>
      </w:r>
    </w:p>
    <w:p w14:paraId="1352BCDF" w14:textId="77777777" w:rsidR="00EC13AD" w:rsidRDefault="00000000">
      <w:pPr>
        <w:pStyle w:val="Ttulo2"/>
      </w:pPr>
      <w:r>
        <w:rPr>
          <w:color w:val="1F3864"/>
        </w:rPr>
        <w:t xml:space="preserve">7.2 </w:t>
      </w:r>
      <w:proofErr w:type="spellStart"/>
      <w:r>
        <w:rPr>
          <w:color w:val="1F3864"/>
        </w:rPr>
        <w:t>Colección</w:t>
      </w:r>
      <w:proofErr w:type="spellEnd"/>
      <w:r>
        <w:rPr>
          <w:color w:val="1F3864"/>
        </w:rPr>
        <w:t xml:space="preserve"> Postman + smoke test</w:t>
      </w:r>
    </w:p>
    <w:p w14:paraId="682478B9" w14:textId="77777777" w:rsidR="00EC13AD" w:rsidRPr="00437ACA" w:rsidRDefault="00000000">
      <w:pPr>
        <w:pStyle w:val="Listaconvietas"/>
        <w:ind w:left="432"/>
        <w:rPr>
          <w:lang w:val="es-PY"/>
        </w:rPr>
      </w:pPr>
      <w:r w:rsidRPr="00437ACA">
        <w:rPr>
          <w:sz w:val="21"/>
          <w:lang w:val="es-PY"/>
        </w:rPr>
        <w:t xml:space="preserve">Colección Postman con entornos </w:t>
      </w:r>
      <w:proofErr w:type="spellStart"/>
      <w:r w:rsidRPr="00437ACA">
        <w:rPr>
          <w:sz w:val="21"/>
          <w:lang w:val="es-PY"/>
        </w:rPr>
        <w:t>dev</w:t>
      </w:r>
      <w:proofErr w:type="spellEnd"/>
      <w:r w:rsidRPr="00437ACA">
        <w:rPr>
          <w:sz w:val="21"/>
          <w:lang w:val="es-PY"/>
        </w:rPr>
        <w:t>/</w:t>
      </w:r>
      <w:proofErr w:type="spellStart"/>
      <w:r w:rsidRPr="00437ACA">
        <w:rPr>
          <w:sz w:val="21"/>
          <w:lang w:val="es-PY"/>
        </w:rPr>
        <w:t>staging</w:t>
      </w:r>
      <w:proofErr w:type="spellEnd"/>
      <w:r w:rsidRPr="00437ACA">
        <w:rPr>
          <w:sz w:val="21"/>
          <w:lang w:val="es-PY"/>
        </w:rPr>
        <w:t>/</w:t>
      </w:r>
      <w:proofErr w:type="spellStart"/>
      <w:r w:rsidRPr="00437ACA">
        <w:rPr>
          <w:sz w:val="21"/>
          <w:lang w:val="es-PY"/>
        </w:rPr>
        <w:t>prod</w:t>
      </w:r>
      <w:proofErr w:type="spellEnd"/>
      <w:r w:rsidRPr="00437ACA">
        <w:rPr>
          <w:sz w:val="21"/>
          <w:lang w:val="es-PY"/>
        </w:rPr>
        <w:t xml:space="preserve"> y variables de token automáticas</w:t>
      </w:r>
    </w:p>
    <w:p w14:paraId="5A383682" w14:textId="77777777" w:rsidR="00EC13AD" w:rsidRPr="00437ACA" w:rsidRDefault="00000000">
      <w:pPr>
        <w:pStyle w:val="Listaconvietas"/>
        <w:ind w:left="432"/>
        <w:rPr>
          <w:lang w:val="es-PY"/>
        </w:rPr>
      </w:pPr>
      <w:r w:rsidRPr="00437ACA">
        <w:rPr>
          <w:sz w:val="21"/>
          <w:lang w:val="es-PY"/>
        </w:rPr>
        <w:t xml:space="preserve">smoke_test.sh  —  script </w:t>
      </w:r>
      <w:proofErr w:type="spellStart"/>
      <w:r w:rsidRPr="00437ACA">
        <w:rPr>
          <w:sz w:val="21"/>
          <w:lang w:val="es-PY"/>
        </w:rPr>
        <w:t>bash</w:t>
      </w:r>
      <w:proofErr w:type="spellEnd"/>
      <w:r w:rsidRPr="00437ACA">
        <w:rPr>
          <w:sz w:val="21"/>
          <w:lang w:val="es-PY"/>
        </w:rPr>
        <w:t xml:space="preserve"> que ejecuta el flujo completo: </w:t>
      </w:r>
      <w:proofErr w:type="spellStart"/>
      <w:r w:rsidRPr="00437ACA">
        <w:rPr>
          <w:sz w:val="21"/>
          <w:lang w:val="es-PY"/>
        </w:rPr>
        <w:t>login</w:t>
      </w:r>
      <w:proofErr w:type="spellEnd"/>
      <w:r w:rsidRPr="00437ACA">
        <w:rPr>
          <w:sz w:val="21"/>
          <w:lang w:val="es-PY"/>
        </w:rPr>
        <w:t xml:space="preserve"> → CRUD → </w:t>
      </w:r>
      <w:proofErr w:type="spellStart"/>
      <w:r w:rsidRPr="00437ACA">
        <w:rPr>
          <w:sz w:val="21"/>
          <w:lang w:val="es-PY"/>
        </w:rPr>
        <w:t>refresh</w:t>
      </w:r>
      <w:proofErr w:type="spellEnd"/>
      <w:r w:rsidRPr="00437ACA">
        <w:rPr>
          <w:sz w:val="21"/>
          <w:lang w:val="es-PY"/>
        </w:rPr>
        <w:t xml:space="preserve"> → </w:t>
      </w:r>
      <w:proofErr w:type="spellStart"/>
      <w:r w:rsidRPr="00437ACA">
        <w:rPr>
          <w:sz w:val="21"/>
          <w:lang w:val="es-PY"/>
        </w:rPr>
        <w:t>logout</w:t>
      </w:r>
      <w:proofErr w:type="spellEnd"/>
    </w:p>
    <w:p w14:paraId="3990093F" w14:textId="77777777" w:rsidR="00EC13AD" w:rsidRPr="00602FE8" w:rsidRDefault="00000000">
      <w:pPr>
        <w:ind w:left="720"/>
        <w:rPr>
          <w:lang w:val="es-PY"/>
        </w:rPr>
      </w:pPr>
      <w:r w:rsidRPr="00602FE8">
        <w:rPr>
          <w:rFonts w:ascii="Courier New" w:hAnsi="Courier New"/>
          <w:color w:val="206020"/>
          <w:sz w:val="18"/>
          <w:lang w:val="es-PY"/>
        </w:rPr>
        <w:t xml:space="preserve"># Smoke test rápido con </w:t>
      </w:r>
      <w:proofErr w:type="spellStart"/>
      <w:r w:rsidRPr="00602FE8">
        <w:rPr>
          <w:rFonts w:ascii="Courier New" w:hAnsi="Courier New"/>
          <w:color w:val="206020"/>
          <w:sz w:val="18"/>
          <w:lang w:val="es-PY"/>
        </w:rPr>
        <w:t>curl</w:t>
      </w:r>
      <w:proofErr w:type="spellEnd"/>
      <w:r w:rsidRPr="00602FE8">
        <w:rPr>
          <w:rFonts w:ascii="Courier New" w:hAnsi="Courier New"/>
          <w:color w:val="206020"/>
          <w:sz w:val="18"/>
          <w:lang w:val="es-PY"/>
        </w:rPr>
        <w:t>:</w:t>
      </w:r>
    </w:p>
    <w:p w14:paraId="65BF7E91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TOKEN=$(curl -s -X POST http://localhost:8000/api/v1/auth/login \</w:t>
      </w:r>
    </w:p>
    <w:p w14:paraId="7E6761DB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 xml:space="preserve">  -d "username=admin@example.com&amp;password=changeme123" | jq -r .access_token)</w:t>
      </w:r>
    </w:p>
    <w:p w14:paraId="5F21FEF3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curl -H "Authorization: Bearer $TOKEN" http://localhost:8000/api/v1/users/</w:t>
      </w:r>
    </w:p>
    <w:p w14:paraId="363E9BCD" w14:textId="77777777" w:rsidR="00EC13AD" w:rsidRPr="00437ACA" w:rsidRDefault="00000000">
      <w:pPr>
        <w:pStyle w:val="Ttulo1"/>
        <w:rPr>
          <w:lang w:val="es-PY"/>
        </w:rPr>
      </w:pPr>
      <w:r w:rsidRPr="00437ACA">
        <w:rPr>
          <w:color w:val="1F3864"/>
          <w:lang w:val="es-PY"/>
        </w:rPr>
        <w:t>8. Infraestructura y Configuración</w:t>
      </w:r>
    </w:p>
    <w:p w14:paraId="1AEBD40D" w14:textId="77777777" w:rsidR="00EC13AD" w:rsidRPr="00437ACA" w:rsidRDefault="00000000">
      <w:pPr>
        <w:pStyle w:val="Ttulo2"/>
        <w:rPr>
          <w:lang w:val="es-PY"/>
        </w:rPr>
      </w:pPr>
      <w:r w:rsidRPr="00437ACA">
        <w:rPr>
          <w:color w:val="1F3864"/>
          <w:lang w:val="es-PY"/>
        </w:rPr>
        <w:t>8.1 Docker — PostgreSQL 16</w:t>
      </w:r>
    </w:p>
    <w:p w14:paraId="6432C2A0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># Iniciar contenedor PostgreSQL:</w:t>
      </w:r>
    </w:p>
    <w:p w14:paraId="0A614E0B" w14:textId="77777777" w:rsidR="00EC13AD" w:rsidRPr="00437ACA" w:rsidRDefault="00000000">
      <w:pPr>
        <w:ind w:left="720"/>
        <w:rPr>
          <w:lang w:val="es-PY"/>
        </w:rPr>
      </w:pP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docker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run -d --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name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core-postgres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\</w:t>
      </w:r>
    </w:p>
    <w:p w14:paraId="51FBAE46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 xml:space="preserve">  -e POSTGRES_USER=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app_user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\</w:t>
      </w:r>
    </w:p>
    <w:p w14:paraId="3F5988B3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 xml:space="preserve">  -e POSTGRES_PASSWORD=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superpassword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\</w:t>
      </w:r>
    </w:p>
    <w:p w14:paraId="68DE09A0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 xml:space="preserve">  -e POSTGRES_DB=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app_db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\</w:t>
      </w:r>
    </w:p>
    <w:p w14:paraId="29242DB9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 xml:space="preserve">  -p 5432:5432 postgres:16</w:t>
      </w:r>
    </w:p>
    <w:p w14:paraId="6BFAC994" w14:textId="77777777" w:rsidR="00EC13AD" w:rsidRPr="00437ACA" w:rsidRDefault="00EC13AD">
      <w:pPr>
        <w:ind w:left="720"/>
        <w:rPr>
          <w:lang w:val="es-PY"/>
        </w:rPr>
      </w:pPr>
    </w:p>
    <w:p w14:paraId="0F141586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># Crear base de datos para gestión de usuarios:</w:t>
      </w:r>
    </w:p>
    <w:p w14:paraId="108A78BE" w14:textId="77777777" w:rsidR="00EC13AD" w:rsidRDefault="00000000">
      <w:pPr>
        <w:ind w:left="720"/>
      </w:pPr>
      <w:r>
        <w:rPr>
          <w:rFonts w:ascii="Courier New" w:hAnsi="Courier New"/>
          <w:color w:val="206020"/>
          <w:sz w:val="18"/>
        </w:rPr>
        <w:t>docker exec -it core-</w:t>
      </w:r>
      <w:proofErr w:type="spellStart"/>
      <w:r>
        <w:rPr>
          <w:rFonts w:ascii="Courier New" w:hAnsi="Courier New"/>
          <w:color w:val="206020"/>
          <w:sz w:val="18"/>
        </w:rPr>
        <w:t>postgres</w:t>
      </w:r>
      <w:proofErr w:type="spellEnd"/>
      <w:r>
        <w:rPr>
          <w:rFonts w:ascii="Courier New" w:hAnsi="Courier New"/>
          <w:color w:val="206020"/>
          <w:sz w:val="18"/>
        </w:rPr>
        <w:t xml:space="preserve"> </w:t>
      </w:r>
      <w:proofErr w:type="spellStart"/>
      <w:r>
        <w:rPr>
          <w:rFonts w:ascii="Courier New" w:hAnsi="Courier New"/>
          <w:color w:val="206020"/>
          <w:sz w:val="18"/>
        </w:rPr>
        <w:t>psql</w:t>
      </w:r>
      <w:proofErr w:type="spellEnd"/>
      <w:r>
        <w:rPr>
          <w:rFonts w:ascii="Courier New" w:hAnsi="Courier New"/>
          <w:color w:val="206020"/>
          <w:sz w:val="18"/>
        </w:rPr>
        <w:t xml:space="preserve"> -U </w:t>
      </w:r>
      <w:proofErr w:type="spellStart"/>
      <w:r>
        <w:rPr>
          <w:rFonts w:ascii="Courier New" w:hAnsi="Courier New"/>
          <w:color w:val="206020"/>
          <w:sz w:val="18"/>
        </w:rPr>
        <w:t>app_user</w:t>
      </w:r>
      <w:proofErr w:type="spellEnd"/>
      <w:r>
        <w:rPr>
          <w:rFonts w:ascii="Courier New" w:hAnsi="Courier New"/>
          <w:color w:val="206020"/>
          <w:sz w:val="18"/>
        </w:rPr>
        <w:t xml:space="preserve"> -c 'CREATE DATABASE users_db;'</w:t>
      </w:r>
    </w:p>
    <w:p w14:paraId="2B46DA4E" w14:textId="77777777" w:rsidR="00EC13AD" w:rsidRDefault="00000000">
      <w:pPr>
        <w:pStyle w:val="Ttulo2"/>
      </w:pPr>
      <w:r>
        <w:rPr>
          <w:color w:val="1F3864"/>
        </w:rPr>
        <w:t>8.2 Variables de entorno (.env)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02"/>
        <w:gridCol w:w="2456"/>
        <w:gridCol w:w="3918"/>
      </w:tblGrid>
      <w:tr w:rsidR="00EC13AD" w14:paraId="46FF0B93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831AE89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501B390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por defecto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2D523D1B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EC13AD" w14:paraId="5D719017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16BED47" w14:textId="77777777" w:rsidR="00EC13AD" w:rsidRDefault="00000000">
            <w:r>
              <w:rPr>
                <w:sz w:val="20"/>
              </w:rPr>
              <w:t>APP_ENV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47AA5B1" w14:textId="77777777" w:rsidR="00EC13AD" w:rsidRDefault="00000000">
            <w:r>
              <w:rPr>
                <w:sz w:val="20"/>
              </w:rPr>
              <w:t>development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0335C87" w14:textId="77777777" w:rsidR="00EC13AD" w:rsidRDefault="00000000">
            <w:r>
              <w:rPr>
                <w:sz w:val="20"/>
              </w:rPr>
              <w:t>Entorno (development/staging/production)</w:t>
            </w:r>
          </w:p>
        </w:tc>
      </w:tr>
      <w:tr w:rsidR="00EC13AD" w:rsidRPr="00602FE8" w14:paraId="13A43D1D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B1B585" w14:textId="77777777" w:rsidR="00EC13AD" w:rsidRDefault="00000000">
            <w:r>
              <w:rPr>
                <w:sz w:val="20"/>
              </w:rPr>
              <w:t>DATABASE_URL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8D9021" w14:textId="77777777" w:rsidR="00EC13AD" w:rsidRDefault="00000000">
            <w:r>
              <w:rPr>
                <w:sz w:val="20"/>
              </w:rPr>
              <w:t>postgresql+asyncpg://…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DEE92D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URL de conexión a </w:t>
            </w:r>
            <w:proofErr w:type="spellStart"/>
            <w:r w:rsidRPr="00437ACA">
              <w:rPr>
                <w:sz w:val="20"/>
                <w:lang w:val="es-PY"/>
              </w:rPr>
              <w:t>users_db</w:t>
            </w:r>
            <w:proofErr w:type="spellEnd"/>
          </w:p>
        </w:tc>
      </w:tr>
      <w:tr w:rsidR="00EC13AD" w14:paraId="7567BB83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EC94C3E" w14:textId="77777777" w:rsidR="00EC13AD" w:rsidRDefault="00000000">
            <w:r>
              <w:rPr>
                <w:sz w:val="20"/>
              </w:rPr>
              <w:lastRenderedPageBreak/>
              <w:t>SECRET_KEY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B7E9DAC" w14:textId="77777777" w:rsidR="00EC13AD" w:rsidRDefault="00000000">
            <w:r>
              <w:rPr>
                <w:sz w:val="20"/>
              </w:rPr>
              <w:t>(cambiar en prod)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3739D56" w14:textId="77777777" w:rsidR="00EC13AD" w:rsidRDefault="00000000">
            <w:r>
              <w:rPr>
                <w:sz w:val="20"/>
              </w:rPr>
              <w:t>Clave para firmar JWT</w:t>
            </w:r>
          </w:p>
        </w:tc>
      </w:tr>
      <w:tr w:rsidR="00EC13AD" w14:paraId="478F43B4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91978A" w14:textId="77777777" w:rsidR="00EC13AD" w:rsidRDefault="00000000">
            <w:r>
              <w:rPr>
                <w:sz w:val="20"/>
              </w:rPr>
              <w:t>ACCESS_TOKEN_EXPIRE_MINUTES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76F41DB" w14:textId="77777777" w:rsidR="00EC13AD" w:rsidRDefault="00000000">
            <w:r>
              <w:rPr>
                <w:sz w:val="20"/>
              </w:rPr>
              <w:t>30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3E354B" w14:textId="77777777" w:rsidR="00EC13AD" w:rsidRDefault="00000000">
            <w:r>
              <w:rPr>
                <w:sz w:val="20"/>
              </w:rPr>
              <w:t>Duración del access token</w:t>
            </w:r>
          </w:p>
        </w:tc>
      </w:tr>
      <w:tr w:rsidR="00EC13AD" w14:paraId="4BA73E4B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E2538D7" w14:textId="77777777" w:rsidR="00EC13AD" w:rsidRDefault="00000000">
            <w:r>
              <w:rPr>
                <w:sz w:val="20"/>
              </w:rPr>
              <w:t>REFRESH_TOKEN_EXPIRE_DAYS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50271E3" w14:textId="77777777" w:rsidR="00EC13AD" w:rsidRDefault="00000000">
            <w:r>
              <w:rPr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D7ECE0" w14:textId="77777777" w:rsidR="00EC13AD" w:rsidRDefault="00000000">
            <w:r>
              <w:rPr>
                <w:sz w:val="20"/>
              </w:rPr>
              <w:t>Duración del refresh token</w:t>
            </w:r>
          </w:p>
        </w:tc>
      </w:tr>
      <w:tr w:rsidR="00EC13AD" w14:paraId="48759140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0D92D1" w14:textId="77777777" w:rsidR="00EC13AD" w:rsidRDefault="00000000">
            <w:r>
              <w:rPr>
                <w:sz w:val="20"/>
              </w:rPr>
              <w:t>FIRST_SUPERUSER_EMAIL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C65862" w14:textId="77777777" w:rsidR="00EC13AD" w:rsidRDefault="00000000">
            <w:r>
              <w:rPr>
                <w:sz w:val="20"/>
              </w:rPr>
              <w:t>admin@example.com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397620" w14:textId="77777777" w:rsidR="00EC13AD" w:rsidRDefault="00000000">
            <w:r>
              <w:rPr>
                <w:sz w:val="20"/>
              </w:rPr>
              <w:t>Email del superusuario inicial</w:t>
            </w:r>
          </w:p>
        </w:tc>
      </w:tr>
      <w:tr w:rsidR="00EC13AD" w14:paraId="26244FBF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152261B" w14:textId="77777777" w:rsidR="00EC13AD" w:rsidRDefault="00000000">
            <w:r>
              <w:rPr>
                <w:sz w:val="20"/>
              </w:rPr>
              <w:t>APP_DATABASES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78CBC31" w14:textId="77777777" w:rsidR="00EC13AD" w:rsidRDefault="00000000">
            <w:r>
              <w:rPr>
                <w:sz w:val="20"/>
              </w:rPr>
              <w:t>{}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D1C6A3B" w14:textId="77777777" w:rsidR="00EC13AD" w:rsidRDefault="00000000">
            <w:r>
              <w:rPr>
                <w:sz w:val="20"/>
              </w:rPr>
              <w:t>JSON map de bases de datos adicionales</w:t>
            </w:r>
          </w:p>
        </w:tc>
      </w:tr>
      <w:tr w:rsidR="00EC13AD" w14:paraId="47030511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1424F5" w14:textId="77777777" w:rsidR="00EC13AD" w:rsidRDefault="00000000">
            <w:r>
              <w:rPr>
                <w:sz w:val="20"/>
              </w:rPr>
              <w:t>BACKEND_CORS_ORIGINS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DAAB49" w14:textId="77777777" w:rsidR="00EC13AD" w:rsidRDefault="00000000">
            <w:r>
              <w:rPr>
                <w:sz w:val="20"/>
              </w:rPr>
              <w:t>["http://localhost:3000"]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E9F905" w14:textId="77777777" w:rsidR="00EC13AD" w:rsidRDefault="00000000">
            <w:r>
              <w:rPr>
                <w:sz w:val="20"/>
              </w:rPr>
              <w:t>Orígenes CORS permitidos</w:t>
            </w:r>
          </w:p>
        </w:tc>
      </w:tr>
      <w:tr w:rsidR="00EC13AD" w14:paraId="6D4D2E9F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E62541" w14:textId="77777777" w:rsidR="00EC13AD" w:rsidRDefault="00000000">
            <w:r>
              <w:rPr>
                <w:sz w:val="20"/>
              </w:rPr>
              <w:t>LOG_LEVEL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D3024C6" w14:textId="77777777" w:rsidR="00EC13AD" w:rsidRDefault="00000000">
            <w:r>
              <w:rPr>
                <w:sz w:val="20"/>
              </w:rPr>
              <w:t>INFO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AFFAAED" w14:textId="77777777" w:rsidR="00EC13AD" w:rsidRDefault="00000000">
            <w:r>
              <w:rPr>
                <w:sz w:val="20"/>
              </w:rPr>
              <w:t>Nivel de logging</w:t>
            </w:r>
          </w:p>
        </w:tc>
      </w:tr>
      <w:tr w:rsidR="00EC13AD" w:rsidRPr="00437ACA" w14:paraId="5EDC900D" w14:textId="77777777"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027296" w14:textId="77777777" w:rsidR="00EC13AD" w:rsidRDefault="00000000">
            <w:r>
              <w:rPr>
                <w:sz w:val="20"/>
              </w:rPr>
              <w:t>LOG_FORMAT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F2C2D5" w14:textId="77777777" w:rsidR="00EC13AD" w:rsidRDefault="00000000">
            <w:r>
              <w:rPr>
                <w:sz w:val="20"/>
              </w:rPr>
              <w:t>json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290CCB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Formato de log (</w:t>
            </w:r>
            <w:proofErr w:type="spellStart"/>
            <w:r w:rsidRPr="00437ACA">
              <w:rPr>
                <w:sz w:val="20"/>
                <w:lang w:val="es-PY"/>
              </w:rPr>
              <w:t>json</w:t>
            </w:r>
            <w:proofErr w:type="spellEnd"/>
            <w:r w:rsidRPr="00437ACA">
              <w:rPr>
                <w:sz w:val="20"/>
                <w:lang w:val="es-PY"/>
              </w:rPr>
              <w:t>/</w:t>
            </w:r>
            <w:proofErr w:type="spellStart"/>
            <w:r w:rsidRPr="00437ACA">
              <w:rPr>
                <w:sz w:val="20"/>
                <w:lang w:val="es-PY"/>
              </w:rPr>
              <w:t>console</w:t>
            </w:r>
            <w:proofErr w:type="spellEnd"/>
            <w:r w:rsidRPr="00437ACA">
              <w:rPr>
                <w:sz w:val="20"/>
                <w:lang w:val="es-PY"/>
              </w:rPr>
              <w:t>)</w:t>
            </w:r>
          </w:p>
        </w:tc>
      </w:tr>
    </w:tbl>
    <w:p w14:paraId="4E8F276D" w14:textId="77777777" w:rsidR="00EC13AD" w:rsidRPr="00437ACA" w:rsidRDefault="00EC13AD">
      <w:pPr>
        <w:rPr>
          <w:lang w:val="es-PY"/>
        </w:rPr>
      </w:pPr>
    </w:p>
    <w:p w14:paraId="64E85F3B" w14:textId="77777777" w:rsidR="00EC13AD" w:rsidRPr="00437ACA" w:rsidRDefault="00000000">
      <w:pPr>
        <w:pStyle w:val="Ttulo2"/>
        <w:rPr>
          <w:lang w:val="es-PY"/>
        </w:rPr>
      </w:pPr>
      <w:r w:rsidRPr="00437ACA">
        <w:rPr>
          <w:color w:val="1F3864"/>
          <w:lang w:val="es-PY"/>
        </w:rPr>
        <w:t>8.3 Comandos de operación</w:t>
      </w:r>
    </w:p>
    <w:p w14:paraId="419A4415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># Instalar dependencias:</w:t>
      </w:r>
    </w:p>
    <w:p w14:paraId="5632B7D0" w14:textId="77777777" w:rsidR="00EC13AD" w:rsidRPr="00437ACA" w:rsidRDefault="00000000">
      <w:pPr>
        <w:ind w:left="720"/>
        <w:rPr>
          <w:lang w:val="es-PY"/>
        </w:rPr>
      </w:pP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pip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install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-r requirements.txt</w:t>
      </w:r>
    </w:p>
    <w:p w14:paraId="72C28CC3" w14:textId="77777777" w:rsidR="00EC13AD" w:rsidRPr="00437ACA" w:rsidRDefault="00EC13AD">
      <w:pPr>
        <w:ind w:left="720"/>
        <w:rPr>
          <w:lang w:val="es-PY"/>
        </w:rPr>
      </w:pPr>
    </w:p>
    <w:p w14:paraId="2C9F0BC1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># Ejecutar migraciones:</w:t>
      </w:r>
    </w:p>
    <w:p w14:paraId="6C92A8C7" w14:textId="77777777" w:rsidR="00EC13AD" w:rsidRPr="00437ACA" w:rsidRDefault="00000000">
      <w:pPr>
        <w:ind w:left="720"/>
        <w:rPr>
          <w:lang w:val="es-PY"/>
        </w:rPr>
      </w:pP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alembic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upgrade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head</w:t>
      </w:r>
    </w:p>
    <w:p w14:paraId="5161C6F0" w14:textId="77777777" w:rsidR="00EC13AD" w:rsidRPr="00437ACA" w:rsidRDefault="00EC13AD">
      <w:pPr>
        <w:ind w:left="720"/>
        <w:rPr>
          <w:lang w:val="es-PY"/>
        </w:rPr>
      </w:pPr>
    </w:p>
    <w:p w14:paraId="2F19CDB7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># Iniciar API (desarrollo):</w:t>
      </w:r>
    </w:p>
    <w:p w14:paraId="0BF5A7DF" w14:textId="77777777" w:rsidR="00EC13AD" w:rsidRPr="00602FE8" w:rsidRDefault="00000000">
      <w:pPr>
        <w:ind w:left="720"/>
      </w:pPr>
      <w:proofErr w:type="spellStart"/>
      <w:r w:rsidRPr="00602FE8">
        <w:rPr>
          <w:rFonts w:ascii="Courier New" w:hAnsi="Courier New"/>
          <w:color w:val="206020"/>
          <w:sz w:val="18"/>
        </w:rPr>
        <w:t>uvicorn</w:t>
      </w:r>
      <w:proofErr w:type="spellEnd"/>
      <w:r w:rsidRPr="00602FE8">
        <w:rPr>
          <w:rFonts w:ascii="Courier New" w:hAnsi="Courier New"/>
          <w:color w:val="206020"/>
          <w:sz w:val="18"/>
        </w:rPr>
        <w:t xml:space="preserve"> </w:t>
      </w:r>
      <w:proofErr w:type="spellStart"/>
      <w:r w:rsidRPr="00602FE8">
        <w:rPr>
          <w:rFonts w:ascii="Courier New" w:hAnsi="Courier New"/>
          <w:color w:val="206020"/>
          <w:sz w:val="18"/>
        </w:rPr>
        <w:t>app.main:app</w:t>
      </w:r>
      <w:proofErr w:type="spellEnd"/>
      <w:r w:rsidRPr="00602FE8">
        <w:rPr>
          <w:rFonts w:ascii="Courier New" w:hAnsi="Courier New"/>
          <w:color w:val="206020"/>
          <w:sz w:val="18"/>
        </w:rPr>
        <w:t xml:space="preserve"> --reload --port 8000</w:t>
      </w:r>
    </w:p>
    <w:p w14:paraId="6A35C6F0" w14:textId="77777777" w:rsidR="00EC13AD" w:rsidRPr="00602FE8" w:rsidRDefault="00EC13AD">
      <w:pPr>
        <w:ind w:left="720"/>
      </w:pPr>
    </w:p>
    <w:p w14:paraId="2C1DD67B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 xml:space="preserve"># Iniciar 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frontend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>:</w:t>
      </w:r>
    </w:p>
    <w:p w14:paraId="0FB9F8BD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 xml:space="preserve">cd C:\proyectos\web-app &amp;&amp; 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pnpm</w:t>
      </w:r>
      <w:proofErr w:type="spellEnd"/>
      <w:r w:rsidRPr="00437ACA">
        <w:rPr>
          <w:rFonts w:ascii="Courier New" w:hAnsi="Courier New"/>
          <w:color w:val="206020"/>
          <w:sz w:val="18"/>
          <w:lang w:val="es-PY"/>
        </w:rPr>
        <w:t xml:space="preserve"> </w:t>
      </w:r>
      <w:proofErr w:type="spellStart"/>
      <w:r w:rsidRPr="00437ACA">
        <w:rPr>
          <w:rFonts w:ascii="Courier New" w:hAnsi="Courier New"/>
          <w:color w:val="206020"/>
          <w:sz w:val="18"/>
          <w:lang w:val="es-PY"/>
        </w:rPr>
        <w:t>dev</w:t>
      </w:r>
      <w:proofErr w:type="spellEnd"/>
    </w:p>
    <w:p w14:paraId="6C882C25" w14:textId="77777777" w:rsidR="00EC13AD" w:rsidRPr="00437ACA" w:rsidRDefault="00EC13AD">
      <w:pPr>
        <w:ind w:left="720"/>
        <w:rPr>
          <w:lang w:val="es-PY"/>
        </w:rPr>
      </w:pPr>
    </w:p>
    <w:p w14:paraId="3F127E34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># Ver documentación interactiva:</w:t>
      </w:r>
    </w:p>
    <w:p w14:paraId="438066FC" w14:textId="77777777" w:rsidR="00EC13AD" w:rsidRPr="00437ACA" w:rsidRDefault="00000000">
      <w:pPr>
        <w:ind w:left="720"/>
        <w:rPr>
          <w:lang w:val="es-PY"/>
        </w:rPr>
      </w:pPr>
      <w:r w:rsidRPr="00437ACA">
        <w:rPr>
          <w:rFonts w:ascii="Courier New" w:hAnsi="Courier New"/>
          <w:color w:val="206020"/>
          <w:sz w:val="18"/>
          <w:lang w:val="es-PY"/>
        </w:rPr>
        <w:t>http://localhost:8000/docs</w:t>
      </w:r>
    </w:p>
    <w:p w14:paraId="2FFBA013" w14:textId="77777777" w:rsidR="00EC13AD" w:rsidRPr="00437ACA" w:rsidRDefault="00000000">
      <w:pPr>
        <w:pStyle w:val="Ttulo1"/>
        <w:rPr>
          <w:lang w:val="es-PY"/>
        </w:rPr>
      </w:pPr>
      <w:r w:rsidRPr="00437ACA">
        <w:rPr>
          <w:color w:val="1F3864"/>
          <w:lang w:val="es-PY"/>
        </w:rPr>
        <w:t>9. Problemas Resueltos y Lecciones Aprendidas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84"/>
        <w:gridCol w:w="3150"/>
        <w:gridCol w:w="3842"/>
      </w:tblGrid>
      <w:tr w:rsidR="00EC13AD" w14:paraId="0BC106CF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6338BA2A" w14:textId="77777777" w:rsidR="00EC13AD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Problema</w:t>
            </w:r>
            <w:proofErr w:type="spellEnd"/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124ABF1E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Causa raíz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58929DEA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Solución aplicada</w:t>
            </w:r>
          </w:p>
        </w:tc>
      </w:tr>
      <w:tr w:rsidR="00EC13AD" w14:paraId="278C8A37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72EDCCA" w14:textId="77777777" w:rsidR="00EC13AD" w:rsidRDefault="00000000">
            <w:r>
              <w:rPr>
                <w:sz w:val="20"/>
              </w:rPr>
              <w:t>passlib + bcrypt 4.x incompatible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BD8DD98" w14:textId="77777777" w:rsidR="00EC13AD" w:rsidRPr="00437ACA" w:rsidRDefault="00000000">
            <w:pPr>
              <w:rPr>
                <w:lang w:val="es-PY"/>
              </w:rPr>
            </w:pPr>
            <w:proofErr w:type="spellStart"/>
            <w:r w:rsidRPr="00437ACA">
              <w:rPr>
                <w:sz w:val="20"/>
                <w:lang w:val="es-PY"/>
              </w:rPr>
              <w:t>passlib</w:t>
            </w:r>
            <w:proofErr w:type="spellEnd"/>
            <w:r w:rsidRPr="00437ACA">
              <w:rPr>
                <w:sz w:val="20"/>
                <w:lang w:val="es-PY"/>
              </w:rPr>
              <w:t xml:space="preserve"> usa _</w:t>
            </w:r>
            <w:proofErr w:type="spellStart"/>
            <w:r w:rsidRPr="00437ACA">
              <w:rPr>
                <w:sz w:val="20"/>
                <w:lang w:val="es-PY"/>
              </w:rPr>
              <w:t>detect_wrap_bug</w:t>
            </w:r>
            <w:proofErr w:type="spellEnd"/>
            <w:r w:rsidRPr="00437ACA">
              <w:rPr>
                <w:sz w:val="20"/>
                <w:lang w:val="es-PY"/>
              </w:rPr>
              <w:t xml:space="preserve">() que falla con </w:t>
            </w:r>
            <w:proofErr w:type="spellStart"/>
            <w:r w:rsidRPr="00437ACA">
              <w:rPr>
                <w:sz w:val="20"/>
                <w:lang w:val="es-PY"/>
              </w:rPr>
              <w:t>bcrypt</w:t>
            </w:r>
            <w:proofErr w:type="spellEnd"/>
            <w:r w:rsidRPr="00437ACA">
              <w:rPr>
                <w:sz w:val="20"/>
                <w:lang w:val="es-PY"/>
              </w:rPr>
              <w:t xml:space="preserve"> ≥4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9B9CA24" w14:textId="77777777" w:rsidR="00EC13AD" w:rsidRDefault="00000000">
            <w:proofErr w:type="spellStart"/>
            <w:r>
              <w:rPr>
                <w:sz w:val="20"/>
              </w:rPr>
              <w:t>Reemplazar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passlib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llamadas</w:t>
            </w:r>
            <w:proofErr w:type="spellEnd"/>
            <w:r>
              <w:rPr>
                <w:sz w:val="20"/>
              </w:rPr>
              <w:t xml:space="preserve"> directas a bcrypt: hashpw / checkpw</w:t>
            </w:r>
          </w:p>
        </w:tc>
      </w:tr>
      <w:tr w:rsidR="00EC13AD" w14:paraId="416352BF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9F303A" w14:textId="77777777" w:rsidR="00EC13AD" w:rsidRDefault="00000000">
            <w:r>
              <w:rPr>
                <w:sz w:val="20"/>
              </w:rPr>
              <w:lastRenderedPageBreak/>
              <w:t>Alembic generaba migraciones vacías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70A0F83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app/db/base.py declaraba su propio Base(</w:t>
            </w:r>
            <w:proofErr w:type="spellStart"/>
            <w:r w:rsidRPr="00437ACA">
              <w:rPr>
                <w:sz w:val="20"/>
                <w:lang w:val="es-PY"/>
              </w:rPr>
              <w:t>DeclarativeBase</w:t>
            </w:r>
            <w:proofErr w:type="spellEnd"/>
            <w:r w:rsidRPr="00437ACA">
              <w:rPr>
                <w:sz w:val="20"/>
                <w:lang w:val="es-PY"/>
              </w:rPr>
              <w:t>) separado del ORM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020AC1" w14:textId="77777777" w:rsidR="00EC13AD" w:rsidRDefault="00000000">
            <w:r>
              <w:rPr>
                <w:sz w:val="20"/>
              </w:rPr>
              <w:t xml:space="preserve">db/base.py </w:t>
            </w:r>
            <w:proofErr w:type="spellStart"/>
            <w:r>
              <w:rPr>
                <w:sz w:val="20"/>
              </w:rPr>
              <w:t>ahora</w:t>
            </w:r>
            <w:proofErr w:type="spellEnd"/>
            <w:r>
              <w:rPr>
                <w:sz w:val="20"/>
              </w:rPr>
              <w:t xml:space="preserve"> re-</w:t>
            </w:r>
            <w:proofErr w:type="spellStart"/>
            <w:r>
              <w:rPr>
                <w:sz w:val="20"/>
              </w:rPr>
              <w:t>exporta</w:t>
            </w:r>
            <w:proofErr w:type="spellEnd"/>
            <w:r>
              <w:rPr>
                <w:sz w:val="20"/>
              </w:rPr>
              <w:t xml:space="preserve"> Base de models/base.py e importa todos los modelos</w:t>
            </w:r>
          </w:p>
        </w:tc>
      </w:tr>
      <w:tr w:rsidR="00EC13AD" w14:paraId="0601438E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A6A51EA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PostgreSQL rechazaba conexiones desde el host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BD54064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Docker Desktop en Windows usa NAT; la IP 127.0.0.1 no coincide con </w:t>
            </w:r>
            <w:proofErr w:type="spellStart"/>
            <w:r w:rsidRPr="00437ACA">
              <w:rPr>
                <w:sz w:val="20"/>
                <w:lang w:val="es-PY"/>
              </w:rPr>
              <w:t>pg_hba.conf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F1439FC" w14:textId="77777777" w:rsidR="00EC13AD" w:rsidRDefault="00000000">
            <w:r>
              <w:rPr>
                <w:sz w:val="20"/>
              </w:rPr>
              <w:t>Cambiar catch-all de scram-sha-256 a trust en pg_hba.conf del contenedor</w:t>
            </w:r>
          </w:p>
        </w:tc>
      </w:tr>
      <w:tr w:rsidR="00EC13AD" w14:paraId="350AB355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894B3D" w14:textId="77777777" w:rsidR="00EC13AD" w:rsidRDefault="00000000">
            <w:r>
              <w:rPr>
                <w:sz w:val="20"/>
              </w:rPr>
              <w:t>ExecutionPolicy bloqueaba pnpm en PowerShell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186D41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Política </w:t>
            </w:r>
            <w:proofErr w:type="spellStart"/>
            <w:r w:rsidRPr="00437ACA">
              <w:rPr>
                <w:sz w:val="20"/>
                <w:lang w:val="es-PY"/>
              </w:rPr>
              <w:t>Restricted</w:t>
            </w:r>
            <w:proofErr w:type="spellEnd"/>
            <w:r w:rsidRPr="00437ACA">
              <w:rPr>
                <w:sz w:val="20"/>
                <w:lang w:val="es-PY"/>
              </w:rPr>
              <w:t xml:space="preserve"> por defecto en Windows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242775" w14:textId="77777777" w:rsidR="00EC13AD" w:rsidRDefault="00000000">
            <w:r>
              <w:rPr>
                <w:sz w:val="20"/>
              </w:rPr>
              <w:t>Set-</w:t>
            </w:r>
            <w:proofErr w:type="spellStart"/>
            <w:r>
              <w:rPr>
                <w:sz w:val="20"/>
              </w:rPr>
              <w:t>ExecutionPolicy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RemoteSigned</w:t>
            </w:r>
            <w:proofErr w:type="spellEnd"/>
            <w:r>
              <w:rPr>
                <w:sz w:val="20"/>
              </w:rPr>
              <w:t xml:space="preserve"> -Scope </w:t>
            </w:r>
            <w:proofErr w:type="spellStart"/>
            <w:r>
              <w:rPr>
                <w:sz w:val="20"/>
              </w:rPr>
              <w:t>CurrentUser</w:t>
            </w:r>
            <w:proofErr w:type="spellEnd"/>
          </w:p>
        </w:tc>
      </w:tr>
      <w:tr w:rsidR="00EC13AD" w14:paraId="6AF903C4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768E9938" w14:textId="77777777" w:rsidR="00EC13AD" w:rsidRDefault="00000000">
            <w:r>
              <w:rPr>
                <w:sz w:val="20"/>
              </w:rPr>
              <w:t>pnpm approve-builds interactivo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98F546" w14:textId="77777777" w:rsidR="00EC13AD" w:rsidRDefault="00000000">
            <w:r>
              <w:rPr>
                <w:sz w:val="20"/>
              </w:rPr>
              <w:t>sharp y unrs-resolver requieren scripts nativos de build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206690E" w14:textId="77777777" w:rsidR="00EC13AD" w:rsidRDefault="00000000">
            <w:r>
              <w:rPr>
                <w:sz w:val="20"/>
              </w:rPr>
              <w:t>pnpm install --ignore-scripts</w:t>
            </w:r>
          </w:p>
        </w:tc>
      </w:tr>
      <w:tr w:rsidR="00EC13AD" w:rsidRPr="00602FE8" w14:paraId="51B82DB0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E12738E" w14:textId="77777777" w:rsidR="00EC13AD" w:rsidRDefault="00000000">
            <w:r>
              <w:rPr>
                <w:sz w:val="20"/>
              </w:rPr>
              <w:t>Python no encontrado (solo stub de Windows Store)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E80A71" w14:textId="77777777" w:rsidR="00EC13AD" w:rsidRDefault="00000000">
            <w:r>
              <w:rPr>
                <w:sz w:val="20"/>
              </w:rPr>
              <w:t>WindowsApps stub redirige a la Store, no ejecuta Python real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E574A1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Descargar python-3.11.9-amd64.exe con </w:t>
            </w:r>
            <w:proofErr w:type="spellStart"/>
            <w:r w:rsidRPr="00437ACA">
              <w:rPr>
                <w:sz w:val="20"/>
                <w:lang w:val="es-PY"/>
              </w:rPr>
              <w:t>PrependPath</w:t>
            </w:r>
            <w:proofErr w:type="spellEnd"/>
            <w:r w:rsidRPr="00437ACA">
              <w:rPr>
                <w:sz w:val="20"/>
                <w:lang w:val="es-PY"/>
              </w:rPr>
              <w:t>=1</w:t>
            </w:r>
          </w:p>
        </w:tc>
      </w:tr>
      <w:tr w:rsidR="00EC13AD" w14:paraId="0F2553ED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1BD93AE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email-</w:t>
            </w:r>
            <w:proofErr w:type="spellStart"/>
            <w:r w:rsidRPr="00437ACA">
              <w:rPr>
                <w:sz w:val="20"/>
                <w:lang w:val="es-PY"/>
              </w:rPr>
              <w:t>validator</w:t>
            </w:r>
            <w:proofErr w:type="spellEnd"/>
            <w:r w:rsidRPr="00437ACA">
              <w:rPr>
                <w:sz w:val="20"/>
                <w:lang w:val="es-PY"/>
              </w:rPr>
              <w:t xml:space="preserve"> faltaba en arranque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0D72C6B" w14:textId="77777777" w:rsidR="00EC13AD" w:rsidRPr="00437ACA" w:rsidRDefault="00000000">
            <w:pPr>
              <w:rPr>
                <w:lang w:val="es-PY"/>
              </w:rPr>
            </w:pPr>
            <w:proofErr w:type="spellStart"/>
            <w:r w:rsidRPr="00437ACA">
              <w:rPr>
                <w:sz w:val="20"/>
                <w:lang w:val="es-PY"/>
              </w:rPr>
              <w:t>pydantic</w:t>
            </w:r>
            <w:proofErr w:type="spellEnd"/>
            <w:r w:rsidRPr="00437ACA">
              <w:rPr>
                <w:sz w:val="20"/>
                <w:lang w:val="es-PY"/>
              </w:rPr>
              <w:t>[email] no estaba en requirements.txt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CFACCE" w14:textId="77777777" w:rsidR="00EC13AD" w:rsidRDefault="00000000">
            <w:proofErr w:type="spellStart"/>
            <w:r>
              <w:rPr>
                <w:sz w:val="20"/>
              </w:rPr>
              <w:t>Agregar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pydantic</w:t>
            </w:r>
            <w:proofErr w:type="spellEnd"/>
            <w:r>
              <w:rPr>
                <w:sz w:val="20"/>
              </w:rPr>
              <w:t>[email]&gt;=2.9.0 a requirements.txt</w:t>
            </w:r>
          </w:p>
        </w:tc>
      </w:tr>
      <w:tr w:rsidR="00EC13AD" w14:paraId="5EA0AAD5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11580E" w14:textId="77777777" w:rsidR="00EC13AD" w:rsidRDefault="00000000">
            <w:r>
              <w:rPr>
                <w:sz w:val="20"/>
              </w:rPr>
              <w:t>PowerShell no seguía redirect 307 en curl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26BEA54" w14:textId="77777777" w:rsidR="00EC13AD" w:rsidRDefault="00000000">
            <w:r>
              <w:rPr>
                <w:sz w:val="20"/>
              </w:rPr>
              <w:t>Invoke-WebRequest no redirige automáticamente como curl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0958CF" w14:textId="77777777" w:rsidR="00EC13AD" w:rsidRDefault="00000000">
            <w:r>
              <w:rPr>
                <w:sz w:val="20"/>
              </w:rPr>
              <w:t>Usar curl nativo o agregar barra final a la URL del endpoint</w:t>
            </w:r>
          </w:p>
        </w:tc>
      </w:tr>
      <w:tr w:rsidR="00EC13AD" w14:paraId="37457444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4C68F9A" w14:textId="77777777" w:rsidR="00EC13AD" w:rsidRDefault="00000000">
            <w:r>
              <w:rPr>
                <w:sz w:val="20"/>
              </w:rPr>
              <w:t>nvm PATH no disponible tras instalar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07FF90F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Instalador agrega PATH al sistema pero sesión PowerShell ya estaba abierta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882A6CB" w14:textId="77777777" w:rsidR="00EC13AD" w:rsidRDefault="00000000">
            <w:proofErr w:type="spellStart"/>
            <w:r>
              <w:rPr>
                <w:sz w:val="20"/>
              </w:rPr>
              <w:t>Abrir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nueva</w:t>
            </w:r>
            <w:proofErr w:type="spellEnd"/>
            <w:r>
              <w:rPr>
                <w:sz w:val="20"/>
              </w:rPr>
              <w:t xml:space="preserve"> terminal o refrescar PATH manualmente</w:t>
            </w:r>
          </w:p>
        </w:tc>
      </w:tr>
    </w:tbl>
    <w:p w14:paraId="7E8A2938" w14:textId="77777777" w:rsidR="00EC13AD" w:rsidRDefault="00EC13AD"/>
    <w:p w14:paraId="155C455A" w14:textId="77777777" w:rsidR="00EC13AD" w:rsidRDefault="00000000">
      <w:pPr>
        <w:pStyle w:val="Ttulo1"/>
      </w:pPr>
      <w:r>
        <w:rPr>
          <w:color w:val="1F3864"/>
        </w:rPr>
        <w:t>10. Próximos Pasos Planificados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9"/>
        <w:gridCol w:w="2657"/>
        <w:gridCol w:w="6380"/>
      </w:tblGrid>
      <w:tr w:rsidR="00EC13AD" w14:paraId="59E0E188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0FDD58DA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9A65DCA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Tarea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</w:tcPr>
          <w:p w14:paraId="3E68E9DF" w14:textId="77777777" w:rsidR="00EC13A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EC13AD" w:rsidRPr="00602FE8" w14:paraId="378C8DB7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3391039" w14:textId="77777777" w:rsidR="00EC13AD" w:rsidRDefault="00000000">
            <w:r>
              <w:rPr>
                <w:sz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F30312C" w14:textId="77777777" w:rsidR="00EC13AD" w:rsidRDefault="00000000">
            <w:r>
              <w:rPr>
                <w:sz w:val="20"/>
              </w:rPr>
              <w:t>App Móvil con Expo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6DB565A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Instalar Expo CLI, crear proyecto </w:t>
            </w:r>
            <w:proofErr w:type="spellStart"/>
            <w:r w:rsidRPr="00437ACA">
              <w:rPr>
                <w:sz w:val="20"/>
                <w:lang w:val="es-PY"/>
              </w:rPr>
              <w:t>React</w:t>
            </w:r>
            <w:proofErr w:type="spellEnd"/>
            <w:r w:rsidRPr="00437ACA">
              <w:rPr>
                <w:sz w:val="20"/>
                <w:lang w:val="es-PY"/>
              </w:rPr>
              <w:t xml:space="preserve"> Native, conectar al mismo </w:t>
            </w:r>
            <w:proofErr w:type="spellStart"/>
            <w:r w:rsidRPr="00437ACA">
              <w:rPr>
                <w:sz w:val="20"/>
                <w:lang w:val="es-PY"/>
              </w:rPr>
              <w:t>backend</w:t>
            </w:r>
            <w:proofErr w:type="spellEnd"/>
            <w:r w:rsidRPr="00437ACA">
              <w:rPr>
                <w:sz w:val="20"/>
                <w:lang w:val="es-PY"/>
              </w:rPr>
              <w:t xml:space="preserve"> con tokens JWT</w:t>
            </w:r>
          </w:p>
        </w:tc>
      </w:tr>
      <w:tr w:rsidR="00EC13AD" w:rsidRPr="00602FE8" w14:paraId="5C5022F7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6258936" w14:textId="77777777" w:rsidR="00EC13AD" w:rsidRDefault="00000000">
            <w:r>
              <w:rPr>
                <w:sz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0DAD65" w14:textId="77777777" w:rsidR="00EC13AD" w:rsidRDefault="00000000">
            <w:r>
              <w:rPr>
                <w:sz w:val="20"/>
              </w:rPr>
              <w:t>CRUD completo en frontend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C1A7D2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>Páginas de gestión de usuarios, roles y permisos en Next.js con formularios y validación</w:t>
            </w:r>
          </w:p>
        </w:tc>
      </w:tr>
      <w:tr w:rsidR="00EC13AD" w14:paraId="0C6316FC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95A4B5B" w14:textId="77777777" w:rsidR="00EC13AD" w:rsidRDefault="00000000">
            <w:r>
              <w:rPr>
                <w:sz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8098B91" w14:textId="77777777" w:rsidR="00EC13AD" w:rsidRDefault="00000000">
            <w:r>
              <w:rPr>
                <w:sz w:val="20"/>
              </w:rPr>
              <w:t>PWA / configuración offline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13C2BA4" w14:textId="77777777" w:rsidR="00EC13AD" w:rsidRDefault="00000000">
            <w:r>
              <w:rPr>
                <w:sz w:val="20"/>
              </w:rPr>
              <w:t>Convertir la web app en Progressive Web App con service workers y manifest.json</w:t>
            </w:r>
          </w:p>
        </w:tc>
      </w:tr>
      <w:tr w:rsidR="00EC13AD" w14:paraId="08A71E16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75844F" w14:textId="77777777" w:rsidR="00EC13AD" w:rsidRDefault="00000000">
            <w:r>
              <w:rPr>
                <w:sz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7619E78" w14:textId="77777777" w:rsidR="00EC13AD" w:rsidRDefault="00000000">
            <w:r>
              <w:rPr>
                <w:sz w:val="20"/>
              </w:rPr>
              <w:t>CI/CD Pipeline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093E49" w14:textId="77777777" w:rsidR="00EC13AD" w:rsidRDefault="00000000">
            <w:r>
              <w:rPr>
                <w:sz w:val="20"/>
              </w:rPr>
              <w:t>GitHub Actions: lint + tests en cada PR, build Docker automático en merge a main</w:t>
            </w:r>
          </w:p>
        </w:tc>
      </w:tr>
      <w:tr w:rsidR="00EC13AD" w:rsidRPr="00602FE8" w14:paraId="7C2D6D35" w14:textId="77777777"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E39E1E0" w14:textId="77777777" w:rsidR="00EC13AD" w:rsidRDefault="00000000">
            <w:r>
              <w:rPr>
                <w:sz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D9B0479" w14:textId="77777777" w:rsidR="00EC13AD" w:rsidRDefault="00000000">
            <w:r>
              <w:rPr>
                <w:sz w:val="20"/>
              </w:rPr>
              <w:t>Despliegue en producción</w:t>
            </w:r>
          </w:p>
        </w:tc>
        <w:tc>
          <w:tcPr>
            <w:tcW w:w="70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F077558" w14:textId="77777777" w:rsidR="00EC13AD" w:rsidRPr="00437ACA" w:rsidRDefault="00000000">
            <w:pPr>
              <w:rPr>
                <w:lang w:val="es-PY"/>
              </w:rPr>
            </w:pPr>
            <w:r w:rsidRPr="00437ACA">
              <w:rPr>
                <w:sz w:val="20"/>
                <w:lang w:val="es-PY"/>
              </w:rPr>
              <w:t xml:space="preserve">Docker </w:t>
            </w:r>
            <w:proofErr w:type="spellStart"/>
            <w:r w:rsidRPr="00437ACA">
              <w:rPr>
                <w:sz w:val="20"/>
                <w:lang w:val="es-PY"/>
              </w:rPr>
              <w:t>Compose</w:t>
            </w:r>
            <w:proofErr w:type="spellEnd"/>
            <w:r w:rsidRPr="00437ACA">
              <w:rPr>
                <w:sz w:val="20"/>
                <w:lang w:val="es-PY"/>
              </w:rPr>
              <w:t xml:space="preserve"> con </w:t>
            </w:r>
            <w:proofErr w:type="spellStart"/>
            <w:r w:rsidRPr="00437ACA">
              <w:rPr>
                <w:sz w:val="20"/>
                <w:lang w:val="es-PY"/>
              </w:rPr>
              <w:t>nginx</w:t>
            </w:r>
            <w:proofErr w:type="spellEnd"/>
            <w:r w:rsidRPr="00437ACA">
              <w:rPr>
                <w:sz w:val="20"/>
                <w:lang w:val="es-PY"/>
              </w:rPr>
              <w:t xml:space="preserve"> reverse proxy, HTTPS con </w:t>
            </w:r>
            <w:proofErr w:type="spellStart"/>
            <w:r w:rsidRPr="00437ACA">
              <w:rPr>
                <w:sz w:val="20"/>
                <w:lang w:val="es-PY"/>
              </w:rPr>
              <w:t>Let's</w:t>
            </w:r>
            <w:proofErr w:type="spellEnd"/>
            <w:r w:rsidRPr="00437ACA">
              <w:rPr>
                <w:sz w:val="20"/>
                <w:lang w:val="es-PY"/>
              </w:rPr>
              <w:t xml:space="preserve"> </w:t>
            </w:r>
            <w:proofErr w:type="spellStart"/>
            <w:r w:rsidRPr="00437ACA">
              <w:rPr>
                <w:sz w:val="20"/>
                <w:lang w:val="es-PY"/>
              </w:rPr>
              <w:t>Encrypt</w:t>
            </w:r>
            <w:proofErr w:type="spellEnd"/>
            <w:r w:rsidRPr="00437ACA">
              <w:rPr>
                <w:sz w:val="20"/>
                <w:lang w:val="es-PY"/>
              </w:rPr>
              <w:t xml:space="preserve">, </w:t>
            </w:r>
            <w:proofErr w:type="spellStart"/>
            <w:r w:rsidRPr="00437ACA">
              <w:rPr>
                <w:sz w:val="20"/>
                <w:lang w:val="es-PY"/>
              </w:rPr>
              <w:t>secrets</w:t>
            </w:r>
            <w:proofErr w:type="spellEnd"/>
            <w:r w:rsidRPr="00437ACA">
              <w:rPr>
                <w:sz w:val="20"/>
                <w:lang w:val="es-PY"/>
              </w:rPr>
              <w:t xml:space="preserve"> en variables de entorno cifradas</w:t>
            </w:r>
          </w:p>
        </w:tc>
      </w:tr>
    </w:tbl>
    <w:p w14:paraId="75C38BF4" w14:textId="77777777" w:rsidR="00EC13AD" w:rsidRPr="00437ACA" w:rsidRDefault="00EC13AD">
      <w:pPr>
        <w:rPr>
          <w:lang w:val="es-PY"/>
        </w:rPr>
      </w:pPr>
    </w:p>
    <w:p w14:paraId="69DCF9A9" w14:textId="77777777" w:rsidR="00EC13AD" w:rsidRPr="00437ACA" w:rsidRDefault="00EC13AD">
      <w:pPr>
        <w:rPr>
          <w:lang w:val="es-PY"/>
        </w:rPr>
      </w:pPr>
    </w:p>
    <w:p w14:paraId="5D62C97F" w14:textId="77777777" w:rsidR="00EC13AD" w:rsidRPr="00437ACA" w:rsidRDefault="00000000">
      <w:pPr>
        <w:spacing w:before="400"/>
        <w:rPr>
          <w:i/>
          <w:color w:val="808080"/>
          <w:sz w:val="21"/>
          <w:lang w:val="es-PY"/>
        </w:rPr>
      </w:pPr>
      <w:r w:rsidRPr="00437ACA">
        <w:rPr>
          <w:i/>
          <w:color w:val="808080"/>
          <w:sz w:val="21"/>
          <w:lang w:val="es-PY"/>
        </w:rPr>
        <w:t>Documento generado automáticamente el 17 de mayo de 2026. Toda la documentación técnica de referencia se encuentra en los archivos fuente del proyecto.</w:t>
      </w:r>
    </w:p>
    <w:p w14:paraId="7B49F847" w14:textId="77777777" w:rsidR="00437ACA" w:rsidRPr="00437ACA" w:rsidRDefault="00437ACA">
      <w:pPr>
        <w:spacing w:before="400"/>
        <w:rPr>
          <w:i/>
          <w:color w:val="808080"/>
          <w:sz w:val="21"/>
          <w:lang w:val="es-PY"/>
        </w:rPr>
      </w:pPr>
    </w:p>
    <w:p w14:paraId="636996F0" w14:textId="77777777" w:rsidR="00437ACA" w:rsidRPr="00437ACA" w:rsidRDefault="00437ACA">
      <w:pPr>
        <w:spacing w:before="400"/>
        <w:rPr>
          <w:i/>
          <w:color w:val="808080"/>
          <w:sz w:val="21"/>
          <w:lang w:val="es-PY"/>
        </w:rPr>
      </w:pPr>
    </w:p>
    <w:p w14:paraId="28A517FF" w14:textId="61A6A5F8" w:rsidR="00437ACA" w:rsidRDefault="00437ACA">
      <w:pPr>
        <w:spacing w:before="400"/>
        <w:rPr>
          <w:i/>
          <w:color w:val="808080"/>
          <w:sz w:val="21"/>
          <w:lang w:val="es-PY"/>
        </w:rPr>
      </w:pPr>
      <w:r>
        <w:rPr>
          <w:i/>
          <w:color w:val="808080"/>
          <w:sz w:val="21"/>
          <w:lang w:val="es-PY"/>
        </w:rPr>
        <w:t>COMO CREAR UN PROYECTO NUEVO</w:t>
      </w:r>
    </w:p>
    <w:p w14:paraId="04236736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Cómo crear un proyecto nuevo:</w:t>
      </w:r>
    </w:p>
    <w:p w14:paraId="5D3B38DD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cd C:\proyectos</w:t>
      </w:r>
    </w:p>
    <w:p w14:paraId="4401639B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.\nuevo-proyecto.ps1</w:t>
      </w:r>
    </w:p>
    <w:p w14:paraId="04570BAD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 xml:space="preserve">Te pregunta nombre y título, copia el </w:t>
      </w:r>
      <w:proofErr w:type="spellStart"/>
      <w:r w:rsidRPr="00437ACA">
        <w:rPr>
          <w:lang w:val="es-PY"/>
        </w:rPr>
        <w:t>template</w:t>
      </w:r>
      <w:proofErr w:type="spellEnd"/>
      <w:r w:rsidRPr="00437ACA">
        <w:rPr>
          <w:lang w:val="es-PY"/>
        </w:rPr>
        <w:t>, reemplaza los textos y corre </w:t>
      </w:r>
      <w:proofErr w:type="spellStart"/>
      <w:r w:rsidRPr="00437ACA">
        <w:rPr>
          <w:lang w:val="es-PY"/>
        </w:rPr>
        <w:t>pnpm</w:t>
      </w:r>
      <w:proofErr w:type="spellEnd"/>
      <w:r w:rsidRPr="00437ACA">
        <w:rPr>
          <w:lang w:val="es-PY"/>
        </w:rPr>
        <w:t xml:space="preserve"> </w:t>
      </w:r>
      <w:proofErr w:type="spellStart"/>
      <w:r w:rsidRPr="00437ACA">
        <w:rPr>
          <w:lang w:val="es-PY"/>
        </w:rPr>
        <w:t>install</w:t>
      </w:r>
      <w:proofErr w:type="spellEnd"/>
      <w:r w:rsidRPr="00437ACA">
        <w:rPr>
          <w:lang w:val="es-PY"/>
        </w:rPr>
        <w:t xml:space="preserve">. En ~10 segundos </w:t>
      </w:r>
      <w:proofErr w:type="spellStart"/>
      <w:r w:rsidRPr="00437ACA">
        <w:rPr>
          <w:lang w:val="es-PY"/>
        </w:rPr>
        <w:t>tenés</w:t>
      </w:r>
      <w:proofErr w:type="spellEnd"/>
      <w:r w:rsidRPr="00437ACA">
        <w:rPr>
          <w:lang w:val="es-PY"/>
        </w:rPr>
        <w:t xml:space="preserve"> un proyecto listo.</w:t>
      </w:r>
    </w:p>
    <w:p w14:paraId="1A67A193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O con parámetros directos:</w:t>
      </w:r>
    </w:p>
    <w:p w14:paraId="14AE40F3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.\nuevo-proyecto.ps1 -Nombre "</w:t>
      </w:r>
      <w:proofErr w:type="spellStart"/>
      <w:r w:rsidRPr="00437ACA">
        <w:rPr>
          <w:lang w:val="es-PY"/>
        </w:rPr>
        <w:t>crm</w:t>
      </w:r>
      <w:proofErr w:type="spellEnd"/>
      <w:r w:rsidRPr="00437ACA">
        <w:rPr>
          <w:lang w:val="es-PY"/>
        </w:rPr>
        <w:t>-ventas" -Titulo "CRM Ventas"</w:t>
      </w:r>
    </w:p>
    <w:p w14:paraId="7BFE54C2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Después de crear el proyecto:</w:t>
      </w:r>
    </w:p>
    <w:p w14:paraId="6706964D" w14:textId="77777777" w:rsidR="00437ACA" w:rsidRPr="00437ACA" w:rsidRDefault="00437ACA" w:rsidP="00437ACA">
      <w:pPr>
        <w:numPr>
          <w:ilvl w:val="0"/>
          <w:numId w:val="10"/>
        </w:numPr>
        <w:spacing w:before="400"/>
        <w:rPr>
          <w:lang w:val="es-PY"/>
        </w:rPr>
      </w:pPr>
      <w:r w:rsidRPr="00437ACA">
        <w:rPr>
          <w:lang w:val="es-PY"/>
        </w:rPr>
        <w:t>Abrís la carpeta en VS Code / Claude Code</w:t>
      </w:r>
    </w:p>
    <w:p w14:paraId="02C103AF" w14:textId="77777777" w:rsidR="00437ACA" w:rsidRPr="00437ACA" w:rsidRDefault="00437ACA" w:rsidP="00437ACA">
      <w:pPr>
        <w:numPr>
          <w:ilvl w:val="0"/>
          <w:numId w:val="10"/>
        </w:numPr>
        <w:spacing w:before="400"/>
        <w:rPr>
          <w:lang w:val="es-PY"/>
        </w:rPr>
      </w:pPr>
      <w:proofErr w:type="spellStart"/>
      <w:r w:rsidRPr="00437ACA">
        <w:rPr>
          <w:lang w:val="es-PY"/>
        </w:rPr>
        <w:t>Ejecutás</w:t>
      </w:r>
      <w:proofErr w:type="spellEnd"/>
      <w:r w:rsidRPr="00437ACA">
        <w:rPr>
          <w:lang w:val="es-PY"/>
        </w:rPr>
        <w:t> /</w:t>
      </w:r>
      <w:proofErr w:type="spellStart"/>
      <w:r w:rsidRPr="00437ACA">
        <w:rPr>
          <w:lang w:val="es-PY"/>
        </w:rPr>
        <w:t>postgres</w:t>
      </w:r>
      <w:proofErr w:type="spellEnd"/>
      <w:r w:rsidRPr="00437ACA">
        <w:rPr>
          <w:lang w:val="es-PY"/>
        </w:rPr>
        <w:t>-api para cargar el contexto de la API</w:t>
      </w:r>
    </w:p>
    <w:p w14:paraId="41B6FFC7" w14:textId="77777777" w:rsidR="00437ACA" w:rsidRPr="00437ACA" w:rsidRDefault="00437ACA" w:rsidP="00437ACA">
      <w:pPr>
        <w:numPr>
          <w:ilvl w:val="0"/>
          <w:numId w:val="10"/>
        </w:numPr>
        <w:spacing w:before="400"/>
        <w:rPr>
          <w:lang w:val="es-PY"/>
        </w:rPr>
      </w:pPr>
      <w:proofErr w:type="spellStart"/>
      <w:r w:rsidRPr="00437ACA">
        <w:rPr>
          <w:lang w:val="es-PY"/>
        </w:rPr>
        <w:t>Corrés</w:t>
      </w:r>
      <w:proofErr w:type="spellEnd"/>
      <w:r w:rsidRPr="00437ACA">
        <w:rPr>
          <w:lang w:val="es-PY"/>
        </w:rPr>
        <w:t> </w:t>
      </w:r>
      <w:proofErr w:type="spellStart"/>
      <w:r w:rsidRPr="00437ACA">
        <w:rPr>
          <w:lang w:val="es-PY"/>
        </w:rPr>
        <w:t>pnpm</w:t>
      </w:r>
      <w:proofErr w:type="spellEnd"/>
      <w:r w:rsidRPr="00437ACA">
        <w:rPr>
          <w:lang w:val="es-PY"/>
        </w:rPr>
        <w:t xml:space="preserve"> </w:t>
      </w:r>
      <w:proofErr w:type="spellStart"/>
      <w:r w:rsidRPr="00437ACA">
        <w:rPr>
          <w:lang w:val="es-PY"/>
        </w:rPr>
        <w:t>dev</w:t>
      </w:r>
      <w:proofErr w:type="spellEnd"/>
      <w:r w:rsidRPr="00437ACA">
        <w:rPr>
          <w:lang w:val="es-PY"/>
        </w:rPr>
        <w:t xml:space="preserve"> --</w:t>
      </w:r>
      <w:proofErr w:type="spellStart"/>
      <w:r w:rsidRPr="00437ACA">
        <w:rPr>
          <w:lang w:val="es-PY"/>
        </w:rPr>
        <w:t>port</w:t>
      </w:r>
      <w:proofErr w:type="spellEnd"/>
      <w:r w:rsidRPr="00437ACA">
        <w:rPr>
          <w:lang w:val="es-PY"/>
        </w:rPr>
        <w:t xml:space="preserve"> 3001</w:t>
      </w:r>
    </w:p>
    <w:p w14:paraId="247F5FC5" w14:textId="77777777" w:rsidR="00437ACA" w:rsidRPr="00437ACA" w:rsidRDefault="00437ACA" w:rsidP="00437ACA">
      <w:pPr>
        <w:numPr>
          <w:ilvl w:val="0"/>
          <w:numId w:val="10"/>
        </w:numPr>
        <w:spacing w:before="400"/>
        <w:rPr>
          <w:lang w:val="es-PY"/>
        </w:rPr>
      </w:pPr>
      <w:r w:rsidRPr="00437ACA">
        <w:rPr>
          <w:lang w:val="es-PY"/>
        </w:rPr>
        <w:t xml:space="preserve">Ya </w:t>
      </w:r>
      <w:proofErr w:type="spellStart"/>
      <w:r w:rsidRPr="00437ACA">
        <w:rPr>
          <w:lang w:val="es-PY"/>
        </w:rPr>
        <w:t>tenés</w:t>
      </w:r>
      <w:proofErr w:type="spellEnd"/>
      <w:r w:rsidRPr="00437ACA">
        <w:rPr>
          <w:lang w:val="es-PY"/>
        </w:rPr>
        <w:t xml:space="preserve"> </w:t>
      </w:r>
      <w:proofErr w:type="spellStart"/>
      <w:r w:rsidRPr="00437ACA">
        <w:rPr>
          <w:lang w:val="es-PY"/>
        </w:rPr>
        <w:t>login</w:t>
      </w:r>
      <w:proofErr w:type="spellEnd"/>
      <w:r w:rsidRPr="00437ACA">
        <w:rPr>
          <w:lang w:val="es-PY"/>
        </w:rPr>
        <w:t xml:space="preserve">, middleware de </w:t>
      </w:r>
      <w:proofErr w:type="spellStart"/>
      <w:r w:rsidRPr="00437ACA">
        <w:rPr>
          <w:lang w:val="es-PY"/>
        </w:rPr>
        <w:t>auth</w:t>
      </w:r>
      <w:proofErr w:type="spellEnd"/>
      <w:r w:rsidRPr="00437ACA">
        <w:rPr>
          <w:lang w:val="es-PY"/>
        </w:rPr>
        <w:t xml:space="preserve">, </w:t>
      </w:r>
      <w:proofErr w:type="spellStart"/>
      <w:r w:rsidRPr="00437ACA">
        <w:rPr>
          <w:lang w:val="es-PY"/>
        </w:rPr>
        <w:t>refresh</w:t>
      </w:r>
      <w:proofErr w:type="spellEnd"/>
      <w:r w:rsidRPr="00437ACA">
        <w:rPr>
          <w:lang w:val="es-PY"/>
        </w:rPr>
        <w:t xml:space="preserve"> automático y todos los servicios listos</w:t>
      </w:r>
    </w:p>
    <w:p w14:paraId="3B953709" w14:textId="7CE54A9C" w:rsidR="00437ACA" w:rsidRDefault="00437ACA">
      <w:pPr>
        <w:spacing w:before="400"/>
        <w:rPr>
          <w:lang w:val="es-PY"/>
        </w:rPr>
      </w:pPr>
      <w:r>
        <w:rPr>
          <w:lang w:val="es-PY"/>
        </w:rPr>
        <w:t>Donde se ejecuta?</w:t>
      </w:r>
    </w:p>
    <w:p w14:paraId="7B05A5E5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 xml:space="preserve">En la carpeta del proyecto recién creado. El script lo hace automáticamente, pero si falla o </w:t>
      </w:r>
      <w:proofErr w:type="spellStart"/>
      <w:r w:rsidRPr="00437ACA">
        <w:rPr>
          <w:lang w:val="es-PY"/>
        </w:rPr>
        <w:t>querés</w:t>
      </w:r>
      <w:proofErr w:type="spellEnd"/>
      <w:r w:rsidRPr="00437ACA">
        <w:rPr>
          <w:lang w:val="es-PY"/>
        </w:rPr>
        <w:t xml:space="preserve"> correrlo manualmente:</w:t>
      </w:r>
    </w:p>
    <w:p w14:paraId="22BA4910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lastRenderedPageBreak/>
        <w:t>cd C:\proyectos\nombre-de-tu-proyecto</w:t>
      </w:r>
    </w:p>
    <w:p w14:paraId="5F91C2DA" w14:textId="77777777" w:rsidR="00437ACA" w:rsidRPr="00437ACA" w:rsidRDefault="00437ACA" w:rsidP="00437ACA">
      <w:pPr>
        <w:spacing w:before="400"/>
      </w:pPr>
      <w:r w:rsidRPr="00437ACA">
        <w:t>C:\Users\Jose Bogarin\</w:t>
      </w:r>
      <w:proofErr w:type="spellStart"/>
      <w:r w:rsidRPr="00437ACA">
        <w:t>AppData</w:t>
      </w:r>
      <w:proofErr w:type="spellEnd"/>
      <w:r w:rsidRPr="00437ACA">
        <w:t>\Local\</w:t>
      </w:r>
      <w:proofErr w:type="spellStart"/>
      <w:r w:rsidRPr="00437ACA">
        <w:t>nvm</w:t>
      </w:r>
      <w:proofErr w:type="spellEnd"/>
      <w:r w:rsidRPr="00437ACA">
        <w:t>\v24.15.0\pnpm.cmd install --ignore-scripts</w:t>
      </w:r>
    </w:p>
    <w:p w14:paraId="75ED0F71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 xml:space="preserve">O si ya </w:t>
      </w:r>
      <w:proofErr w:type="spellStart"/>
      <w:r w:rsidRPr="00437ACA">
        <w:rPr>
          <w:lang w:val="es-PY"/>
        </w:rPr>
        <w:t>tenés</w:t>
      </w:r>
      <w:proofErr w:type="spellEnd"/>
      <w:r w:rsidRPr="00437ACA">
        <w:rPr>
          <w:lang w:val="es-PY"/>
        </w:rPr>
        <w:t xml:space="preserve"> el PATH configurado con </w:t>
      </w:r>
      <w:proofErr w:type="spellStart"/>
      <w:r w:rsidRPr="00437ACA">
        <w:rPr>
          <w:lang w:val="es-PY"/>
        </w:rPr>
        <w:t>nvm</w:t>
      </w:r>
      <w:proofErr w:type="spellEnd"/>
      <w:r w:rsidRPr="00437ACA">
        <w:rPr>
          <w:lang w:val="es-PY"/>
        </w:rPr>
        <w:t>:</w:t>
      </w:r>
    </w:p>
    <w:p w14:paraId="2276519F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cd C:\proyectos\nombre-de-tu-proyecto</w:t>
      </w:r>
    </w:p>
    <w:p w14:paraId="30260612" w14:textId="77777777" w:rsidR="00437ACA" w:rsidRPr="00437ACA" w:rsidRDefault="00437ACA" w:rsidP="00437ACA">
      <w:pPr>
        <w:spacing w:before="400"/>
        <w:rPr>
          <w:lang w:val="es-PY"/>
        </w:rPr>
      </w:pPr>
      <w:proofErr w:type="spellStart"/>
      <w:r w:rsidRPr="00437ACA">
        <w:rPr>
          <w:lang w:val="es-PY"/>
        </w:rPr>
        <w:t>pnpm</w:t>
      </w:r>
      <w:proofErr w:type="spellEnd"/>
      <w:r w:rsidRPr="00437ACA">
        <w:rPr>
          <w:lang w:val="es-PY"/>
        </w:rPr>
        <w:t xml:space="preserve"> </w:t>
      </w:r>
      <w:proofErr w:type="spellStart"/>
      <w:r w:rsidRPr="00437ACA">
        <w:rPr>
          <w:lang w:val="es-PY"/>
        </w:rPr>
        <w:t>install</w:t>
      </w:r>
      <w:proofErr w:type="spellEnd"/>
      <w:r w:rsidRPr="00437ACA">
        <w:rPr>
          <w:lang w:val="es-PY"/>
        </w:rPr>
        <w:t xml:space="preserve"> --ignore-scripts</w:t>
      </w:r>
    </w:p>
    <w:p w14:paraId="3DC3BB0E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El --ignore-scripts evita que paquetes como </w:t>
      </w:r>
      <w:proofErr w:type="spellStart"/>
      <w:r w:rsidRPr="00437ACA">
        <w:rPr>
          <w:lang w:val="es-PY"/>
        </w:rPr>
        <w:t>sharp</w:t>
      </w:r>
      <w:proofErr w:type="spellEnd"/>
      <w:r w:rsidRPr="00437ACA">
        <w:rPr>
          <w:lang w:val="es-PY"/>
        </w:rPr>
        <w:t> pidan confirmación interactiva durante la instalación.</w:t>
      </w:r>
    </w:p>
    <w:p w14:paraId="193222AE" w14:textId="77777777" w:rsidR="00437ACA" w:rsidRDefault="00437ACA" w:rsidP="00437ACA">
      <w:pPr>
        <w:spacing w:before="400"/>
        <w:rPr>
          <w:lang w:val="es-PY"/>
        </w:rPr>
      </w:pPr>
    </w:p>
    <w:p w14:paraId="679B6BFC" w14:textId="17A4B086" w:rsidR="00437ACA" w:rsidRPr="006B6635" w:rsidRDefault="006B6635" w:rsidP="00437ACA">
      <w:pPr>
        <w:spacing w:before="400"/>
        <w:rPr>
          <w:b/>
          <w:bCs/>
          <w:lang w:val="es-PY"/>
        </w:rPr>
      </w:pPr>
      <w:r w:rsidRPr="006B6635">
        <w:rPr>
          <w:b/>
          <w:bCs/>
          <w:sz w:val="28"/>
          <w:szCs w:val="28"/>
          <w:lang w:val="es-PY"/>
        </w:rPr>
        <w:t>CUAL ES EL PROMPT PARA QUE CLAUDE HAGA TODO AUTOMÁTICO?</w:t>
      </w:r>
    </w:p>
    <w:p w14:paraId="13B88D13" w14:textId="33693ECF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La solución más automática es un archivo CLAUDE.md en C:\proyectos\ — Claude Code lo lee solo al abrir cualquier proyecto de esa carpeta, sin que tengas que escribir nada.</w:t>
      </w:r>
    </w:p>
    <w:p w14:paraId="2A08D650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Voy a crearlo ahora:</w:t>
      </w:r>
    </w:p>
    <w:p w14:paraId="30128EAF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CreadoCLAUDE.md+36-0</w:t>
      </w:r>
    </w:p>
    <w:p w14:paraId="52F89E53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 xml:space="preserve">Con esto ya </w:t>
      </w:r>
      <w:proofErr w:type="spellStart"/>
      <w:r w:rsidRPr="00437ACA">
        <w:rPr>
          <w:lang w:val="es-PY"/>
        </w:rPr>
        <w:t>tenés</w:t>
      </w:r>
      <w:proofErr w:type="spellEnd"/>
      <w:r w:rsidRPr="00437ACA">
        <w:rPr>
          <w:lang w:val="es-PY"/>
        </w:rPr>
        <w:t xml:space="preserve"> automatismo completo. El flujo queda así:</w:t>
      </w:r>
    </w:p>
    <w:p w14:paraId="26DEAC52" w14:textId="4D7148D8" w:rsidR="00437ACA" w:rsidRPr="00437ACA" w:rsidRDefault="00437ACA" w:rsidP="00437ACA">
      <w:pPr>
        <w:spacing w:before="400"/>
        <w:rPr>
          <w:lang w:val="es-PY"/>
        </w:rPr>
      </w:pPr>
    </w:p>
    <w:p w14:paraId="47859B48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Al abrir cualquier proyecto en C:\proyectos\:</w:t>
      </w:r>
    </w:p>
    <w:p w14:paraId="6BA2FCA9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 xml:space="preserve">Claude lee el CLAUDE.md automáticamente → ya sabe del </w:t>
      </w:r>
      <w:proofErr w:type="spellStart"/>
      <w:r w:rsidRPr="00437ACA">
        <w:rPr>
          <w:lang w:val="es-PY"/>
        </w:rPr>
        <w:t>stack</w:t>
      </w:r>
      <w:proofErr w:type="spellEnd"/>
      <w:r w:rsidRPr="00437ACA">
        <w:rPr>
          <w:lang w:val="es-PY"/>
        </w:rPr>
        <w:t xml:space="preserve">, las rutas, </w:t>
      </w:r>
      <w:proofErr w:type="spellStart"/>
      <w:r w:rsidRPr="00437ACA">
        <w:rPr>
          <w:lang w:val="es-PY"/>
        </w:rPr>
        <w:t>Node</w:t>
      </w:r>
      <w:proofErr w:type="spellEnd"/>
      <w:r w:rsidRPr="00437ACA">
        <w:rPr>
          <w:lang w:val="es-PY"/>
        </w:rPr>
        <w:t xml:space="preserve">, </w:t>
      </w:r>
      <w:proofErr w:type="spellStart"/>
      <w:r w:rsidRPr="00437ACA">
        <w:rPr>
          <w:lang w:val="es-PY"/>
        </w:rPr>
        <w:t>pnpm</w:t>
      </w:r>
      <w:proofErr w:type="spellEnd"/>
      <w:r w:rsidRPr="00437ACA">
        <w:rPr>
          <w:lang w:val="es-PY"/>
        </w:rPr>
        <w:t>, Docker, y la API.</w:t>
      </w:r>
    </w:p>
    <w:p w14:paraId="66C3C1A0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 xml:space="preserve">Si </w:t>
      </w:r>
      <w:proofErr w:type="spellStart"/>
      <w:r w:rsidRPr="00437ACA">
        <w:rPr>
          <w:lang w:val="es-PY"/>
        </w:rPr>
        <w:t>necesitás</w:t>
      </w:r>
      <w:proofErr w:type="spellEnd"/>
      <w:r w:rsidRPr="00437ACA">
        <w:rPr>
          <w:lang w:val="es-PY"/>
        </w:rPr>
        <w:t xml:space="preserve"> los </w:t>
      </w:r>
      <w:proofErr w:type="spellStart"/>
      <w:r w:rsidRPr="00437ACA">
        <w:rPr>
          <w:lang w:val="es-PY"/>
        </w:rPr>
        <w:t>endpoints</w:t>
      </w:r>
      <w:proofErr w:type="spellEnd"/>
      <w:r w:rsidRPr="00437ACA">
        <w:rPr>
          <w:lang w:val="es-PY"/>
        </w:rPr>
        <w:t xml:space="preserve"> y patrones de código de la API:</w:t>
      </w:r>
    </w:p>
    <w:p w14:paraId="7EE7F60E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/</w:t>
      </w:r>
      <w:proofErr w:type="spellStart"/>
      <w:r w:rsidRPr="00437ACA">
        <w:rPr>
          <w:lang w:val="es-PY"/>
        </w:rPr>
        <w:t>postgres</w:t>
      </w:r>
      <w:proofErr w:type="spellEnd"/>
      <w:r w:rsidRPr="00437ACA">
        <w:rPr>
          <w:lang w:val="es-PY"/>
        </w:rPr>
        <w:t>-api</w:t>
      </w:r>
    </w:p>
    <w:p w14:paraId="23D77C9C" w14:textId="77777777" w:rsidR="00437ACA" w:rsidRPr="00437ACA" w:rsidRDefault="00437ACA" w:rsidP="00437ACA">
      <w:pPr>
        <w:spacing w:before="400"/>
        <w:rPr>
          <w:lang w:val="es-PY"/>
        </w:rPr>
      </w:pPr>
      <w:proofErr w:type="spellStart"/>
      <w:r w:rsidRPr="00437ACA">
        <w:rPr>
          <w:lang w:val="es-PY"/>
        </w:rPr>
        <w:lastRenderedPageBreak/>
        <w:t>Prompt</w:t>
      </w:r>
      <w:proofErr w:type="spellEnd"/>
      <w:r w:rsidRPr="00437ACA">
        <w:rPr>
          <w:lang w:val="es-PY"/>
        </w:rPr>
        <w:t xml:space="preserve"> mínimo para arrancar un proyecto nuevo:</w:t>
      </w:r>
    </w:p>
    <w:p w14:paraId="1CD43A86" w14:textId="77777777" w:rsidR="00437ACA" w:rsidRPr="00437ACA" w:rsidRDefault="00437ACA" w:rsidP="00437ACA">
      <w:pPr>
        <w:spacing w:before="400"/>
        <w:rPr>
          <w:color w:val="EE0000"/>
          <w:lang w:val="es-PY"/>
        </w:rPr>
      </w:pPr>
      <w:r w:rsidRPr="00437ACA">
        <w:rPr>
          <w:color w:val="EE0000"/>
          <w:lang w:val="es-PY"/>
        </w:rPr>
        <w:t>quiero crear un proyecto llamado "nombre" para [describir qué hace]</w:t>
      </w:r>
    </w:p>
    <w:p w14:paraId="14D5F5F5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 xml:space="preserve">Claude ya sabe que tiene que usar nuevo-proyecto.ps1, conectarlo a la API y seguir los patrones del </w:t>
      </w:r>
      <w:proofErr w:type="spellStart"/>
      <w:r w:rsidRPr="00437ACA">
        <w:rPr>
          <w:lang w:val="es-PY"/>
        </w:rPr>
        <w:t>template</w:t>
      </w:r>
      <w:proofErr w:type="spellEnd"/>
      <w:r w:rsidRPr="00437ACA">
        <w:rPr>
          <w:lang w:val="es-PY"/>
        </w:rPr>
        <w:t>.</w:t>
      </w:r>
    </w:p>
    <w:p w14:paraId="6F497238" w14:textId="7AB2EC2A" w:rsidR="00437ACA" w:rsidRPr="00437ACA" w:rsidRDefault="00437ACA" w:rsidP="00437ACA">
      <w:pPr>
        <w:spacing w:before="400"/>
        <w:rPr>
          <w:lang w:val="es-PY"/>
        </w:rPr>
      </w:pPr>
    </w:p>
    <w:p w14:paraId="6FAFD3B7" w14:textId="77777777" w:rsidR="00437ACA" w:rsidRPr="00437ACA" w:rsidRDefault="00437ACA" w:rsidP="00437ACA">
      <w:pPr>
        <w:spacing w:before="400"/>
        <w:rPr>
          <w:lang w:val="es-PY"/>
        </w:rPr>
      </w:pPr>
      <w:r w:rsidRPr="00437ACA">
        <w:rPr>
          <w:lang w:val="es-PY"/>
        </w:rPr>
        <w:t>Resumen de qué carga automático vs manual:</w:t>
      </w:r>
    </w:p>
    <w:tbl>
      <w:tblPr>
        <w:tblW w:w="5000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0"/>
        <w:gridCol w:w="2619"/>
        <w:gridCol w:w="3241"/>
      </w:tblGrid>
      <w:tr w:rsidR="00437ACA" w:rsidRPr="00437ACA" w14:paraId="7A16B958" w14:textId="77777777" w:rsidTr="00126FC4">
        <w:trPr>
          <w:tblHeader/>
          <w:tblCellSpacing w:w="15" w:type="dxa"/>
        </w:trPr>
        <w:tc>
          <w:tcPr>
            <w:tcW w:w="1928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59F99C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r w:rsidRPr="00437ACA">
              <w:rPr>
                <w:lang w:val="es-PY"/>
              </w:rPr>
              <w:t>Qué</w:t>
            </w:r>
          </w:p>
        </w:tc>
        <w:tc>
          <w:tcPr>
            <w:tcW w:w="1347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C99F53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r w:rsidRPr="00437ACA">
              <w:rPr>
                <w:lang w:val="es-PY"/>
              </w:rPr>
              <w:t>Cómo</w:t>
            </w:r>
          </w:p>
        </w:tc>
        <w:tc>
          <w:tcPr>
            <w:tcW w:w="1663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F22233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r w:rsidRPr="00437ACA">
              <w:rPr>
                <w:lang w:val="es-PY"/>
              </w:rPr>
              <w:t>Cuándo</w:t>
            </w:r>
          </w:p>
        </w:tc>
      </w:tr>
      <w:tr w:rsidR="00437ACA" w:rsidRPr="00602FE8" w14:paraId="50AC7AD3" w14:textId="77777777" w:rsidTr="00126FC4">
        <w:trPr>
          <w:tblCellSpacing w:w="15" w:type="dxa"/>
        </w:trPr>
        <w:tc>
          <w:tcPr>
            <w:tcW w:w="1928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D1555C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r w:rsidRPr="00437ACA">
              <w:rPr>
                <w:lang w:val="es-PY"/>
              </w:rPr>
              <w:t>Stack, rutas, reglas del proyecto</w:t>
            </w:r>
          </w:p>
        </w:tc>
        <w:tc>
          <w:tcPr>
            <w:tcW w:w="1347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C495F1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r w:rsidRPr="00437ACA">
              <w:rPr>
                <w:lang w:val="es-PY"/>
              </w:rPr>
              <w:t>CLAUDE.md — automático</w:t>
            </w:r>
          </w:p>
        </w:tc>
        <w:tc>
          <w:tcPr>
            <w:tcW w:w="1663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B9317D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r w:rsidRPr="00437ACA">
              <w:rPr>
                <w:lang w:val="es-PY"/>
              </w:rPr>
              <w:t>Siempre al abrir la carpeta</w:t>
            </w:r>
          </w:p>
        </w:tc>
      </w:tr>
      <w:tr w:rsidR="00437ACA" w:rsidRPr="00602FE8" w14:paraId="41F8862E" w14:textId="77777777" w:rsidTr="00126FC4">
        <w:trPr>
          <w:tblCellSpacing w:w="15" w:type="dxa"/>
        </w:trPr>
        <w:tc>
          <w:tcPr>
            <w:tcW w:w="1928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F0D895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proofErr w:type="spellStart"/>
            <w:r w:rsidRPr="00437ACA">
              <w:rPr>
                <w:lang w:val="es-PY"/>
              </w:rPr>
              <w:t>Endpoints</w:t>
            </w:r>
            <w:proofErr w:type="spellEnd"/>
            <w:r w:rsidRPr="00437ACA">
              <w:rPr>
                <w:lang w:val="es-PY"/>
              </w:rPr>
              <w:t>, tipos TS, patrones de código</w:t>
            </w:r>
          </w:p>
        </w:tc>
        <w:tc>
          <w:tcPr>
            <w:tcW w:w="1347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B17D22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r w:rsidRPr="00437ACA">
              <w:rPr>
                <w:lang w:val="es-PY"/>
              </w:rPr>
              <w:t>/</w:t>
            </w:r>
            <w:proofErr w:type="spellStart"/>
            <w:r w:rsidRPr="00437ACA">
              <w:rPr>
                <w:lang w:val="es-PY"/>
              </w:rPr>
              <w:t>postgres</w:t>
            </w:r>
            <w:proofErr w:type="spellEnd"/>
            <w:r w:rsidRPr="00437ACA">
              <w:rPr>
                <w:lang w:val="es-PY"/>
              </w:rPr>
              <w:t>-api — manual</w:t>
            </w:r>
          </w:p>
        </w:tc>
        <w:tc>
          <w:tcPr>
            <w:tcW w:w="1663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1A5340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r w:rsidRPr="00437ACA">
              <w:rPr>
                <w:lang w:val="es-PY"/>
              </w:rPr>
              <w:t>Cuando vas a integrar la API</w:t>
            </w:r>
          </w:p>
        </w:tc>
      </w:tr>
      <w:tr w:rsidR="00437ACA" w:rsidRPr="00602FE8" w14:paraId="07B66908" w14:textId="77777777" w:rsidTr="00126FC4">
        <w:trPr>
          <w:tblCellSpacing w:w="15" w:type="dxa"/>
        </w:trPr>
        <w:tc>
          <w:tcPr>
            <w:tcW w:w="1928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407AEF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r w:rsidRPr="00437ACA">
              <w:rPr>
                <w:lang w:val="es-PY"/>
              </w:rPr>
              <w:t>Historial de decisiones del proyecto</w:t>
            </w:r>
          </w:p>
        </w:tc>
        <w:tc>
          <w:tcPr>
            <w:tcW w:w="1347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B91611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r w:rsidRPr="00437ACA">
              <w:rPr>
                <w:lang w:val="es-PY"/>
              </w:rPr>
              <w:t>Memoria automática</w:t>
            </w:r>
          </w:p>
        </w:tc>
        <w:tc>
          <w:tcPr>
            <w:tcW w:w="1663" w:type="pct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904BBD" w14:textId="77777777" w:rsidR="00437ACA" w:rsidRPr="00437ACA" w:rsidRDefault="00437ACA" w:rsidP="00437ACA">
            <w:pPr>
              <w:spacing w:before="400"/>
              <w:rPr>
                <w:lang w:val="es-PY"/>
              </w:rPr>
            </w:pPr>
            <w:r w:rsidRPr="00437ACA">
              <w:rPr>
                <w:lang w:val="es-PY"/>
              </w:rPr>
              <w:t>Claude lo recuerda entre sesiones</w:t>
            </w:r>
          </w:p>
        </w:tc>
      </w:tr>
    </w:tbl>
    <w:p w14:paraId="69ECCCF4" w14:textId="4188EE2C" w:rsidR="00437ACA" w:rsidRPr="00126FC4" w:rsidRDefault="00126FC4">
      <w:pPr>
        <w:spacing w:before="400"/>
        <w:rPr>
          <w:lang w:val="es-PY"/>
        </w:rPr>
      </w:pPr>
      <w:r w:rsidRPr="00126FC4">
        <w:rPr>
          <w:lang w:val="es-PY"/>
        </w:rPr>
        <w:t>Para correr en otra máquina, solo hay que:</w:t>
      </w:r>
    </w:p>
    <w:p w14:paraId="4BF4649F" w14:textId="77777777" w:rsidR="00126FC4" w:rsidRDefault="00126FC4">
      <w:pPr>
        <w:spacing w:before="400"/>
        <w:rPr>
          <w:lang w:val="es-PY"/>
        </w:rPr>
      </w:pPr>
    </w:p>
    <w:p w14:paraId="35D8A116" w14:textId="77777777" w:rsidR="00126FC4" w:rsidRPr="00126FC4" w:rsidRDefault="00126FC4" w:rsidP="00126FC4">
      <w:pPr>
        <w:spacing w:before="400"/>
      </w:pPr>
      <w:r w:rsidRPr="00126FC4">
        <w:rPr>
          <w:i/>
          <w:iCs/>
        </w:rPr>
        <w:t># Backend</w:t>
      </w:r>
    </w:p>
    <w:p w14:paraId="52A89E7C" w14:textId="77777777" w:rsidR="00126FC4" w:rsidRPr="00126FC4" w:rsidRDefault="00126FC4" w:rsidP="00126FC4">
      <w:pPr>
        <w:spacing w:before="400"/>
      </w:pPr>
      <w:r w:rsidRPr="00126FC4">
        <w:t>git clone &lt;</w:t>
      </w:r>
      <w:proofErr w:type="spellStart"/>
      <w:r w:rsidRPr="00126FC4">
        <w:t>url</w:t>
      </w:r>
      <w:proofErr w:type="spellEnd"/>
      <w:r w:rsidRPr="00126FC4">
        <w:t xml:space="preserve">&gt; &amp;&amp; cd </w:t>
      </w:r>
      <w:proofErr w:type="spellStart"/>
      <w:r w:rsidRPr="00126FC4">
        <w:t>postgres</w:t>
      </w:r>
      <w:proofErr w:type="spellEnd"/>
      <w:r w:rsidRPr="00126FC4">
        <w:t>-docker</w:t>
      </w:r>
    </w:p>
    <w:p w14:paraId="29D4DE8E" w14:textId="77777777" w:rsidR="00126FC4" w:rsidRPr="00126FC4" w:rsidRDefault="00126FC4" w:rsidP="00126FC4">
      <w:pPr>
        <w:spacing w:before="400"/>
      </w:pPr>
      <w:r w:rsidRPr="00126FC4">
        <w:t>cp .</w:t>
      </w:r>
      <w:proofErr w:type="spellStart"/>
      <w:r w:rsidRPr="00126FC4">
        <w:t>env.example</w:t>
      </w:r>
      <w:proofErr w:type="spellEnd"/>
      <w:r w:rsidRPr="00126FC4">
        <w:t xml:space="preserve"> .env</w:t>
      </w:r>
    </w:p>
    <w:p w14:paraId="666AA974" w14:textId="77777777" w:rsidR="00126FC4" w:rsidRPr="00126FC4" w:rsidRDefault="00126FC4" w:rsidP="00126FC4">
      <w:pPr>
        <w:spacing w:before="400"/>
      </w:pPr>
      <w:r w:rsidRPr="00126FC4">
        <w:lastRenderedPageBreak/>
        <w:t>docker compose up --build</w:t>
      </w:r>
    </w:p>
    <w:p w14:paraId="24F3A600" w14:textId="77777777" w:rsidR="00126FC4" w:rsidRPr="00126FC4" w:rsidRDefault="00126FC4" w:rsidP="00126FC4">
      <w:pPr>
        <w:spacing w:before="400"/>
      </w:pPr>
      <w:r w:rsidRPr="00126FC4">
        <w:rPr>
          <w:i/>
          <w:iCs/>
        </w:rPr>
        <w:t># Frontend (</w:t>
      </w:r>
      <w:proofErr w:type="spellStart"/>
      <w:r w:rsidRPr="00126FC4">
        <w:rPr>
          <w:i/>
          <w:iCs/>
        </w:rPr>
        <w:t>en</w:t>
      </w:r>
      <w:proofErr w:type="spellEnd"/>
      <w:r w:rsidRPr="00126FC4">
        <w:rPr>
          <w:i/>
          <w:iCs/>
        </w:rPr>
        <w:t xml:space="preserve"> </w:t>
      </w:r>
      <w:proofErr w:type="spellStart"/>
      <w:r w:rsidRPr="00126FC4">
        <w:rPr>
          <w:i/>
          <w:iCs/>
        </w:rPr>
        <w:t>otra</w:t>
      </w:r>
      <w:proofErr w:type="spellEnd"/>
      <w:r w:rsidRPr="00126FC4">
        <w:rPr>
          <w:i/>
          <w:iCs/>
        </w:rPr>
        <w:t xml:space="preserve"> terminal)</w:t>
      </w:r>
    </w:p>
    <w:p w14:paraId="32342631" w14:textId="77777777" w:rsidR="00126FC4" w:rsidRPr="00126FC4" w:rsidRDefault="00126FC4" w:rsidP="00126FC4">
      <w:pPr>
        <w:spacing w:before="400"/>
      </w:pPr>
      <w:r w:rsidRPr="00126FC4">
        <w:t>git clone &lt;</w:t>
      </w:r>
      <w:proofErr w:type="spellStart"/>
      <w:r w:rsidRPr="00126FC4">
        <w:t>url</w:t>
      </w:r>
      <w:proofErr w:type="spellEnd"/>
      <w:r w:rsidRPr="00126FC4">
        <w:t>&gt; &amp;&amp; cd web-app</w:t>
      </w:r>
    </w:p>
    <w:p w14:paraId="15A9F7A0" w14:textId="77777777" w:rsidR="00126FC4" w:rsidRPr="00126FC4" w:rsidRDefault="00126FC4" w:rsidP="00126FC4">
      <w:pPr>
        <w:spacing w:before="400"/>
      </w:pPr>
      <w:r w:rsidRPr="00126FC4">
        <w:t>cp .</w:t>
      </w:r>
      <w:proofErr w:type="spellStart"/>
      <w:r w:rsidRPr="00126FC4">
        <w:t>env.example</w:t>
      </w:r>
      <w:proofErr w:type="spellEnd"/>
      <w:r w:rsidRPr="00126FC4">
        <w:t xml:space="preserve"> .</w:t>
      </w:r>
      <w:proofErr w:type="spellStart"/>
      <w:r w:rsidRPr="00126FC4">
        <w:t>env.local</w:t>
      </w:r>
      <w:proofErr w:type="spellEnd"/>
    </w:p>
    <w:p w14:paraId="348D7617" w14:textId="77777777" w:rsidR="00126FC4" w:rsidRPr="00126FC4" w:rsidRDefault="00126FC4" w:rsidP="00126FC4">
      <w:pPr>
        <w:spacing w:before="400"/>
      </w:pPr>
      <w:proofErr w:type="spellStart"/>
      <w:r w:rsidRPr="00126FC4">
        <w:t>pnpm</w:t>
      </w:r>
      <w:proofErr w:type="spellEnd"/>
      <w:r w:rsidRPr="00126FC4">
        <w:t xml:space="preserve"> install --ignore-scripts</w:t>
      </w:r>
    </w:p>
    <w:p w14:paraId="31F81657" w14:textId="77777777" w:rsidR="00126FC4" w:rsidRPr="00126FC4" w:rsidRDefault="00126FC4" w:rsidP="00126FC4">
      <w:pPr>
        <w:spacing w:before="400"/>
        <w:rPr>
          <w:lang w:val="es-PY"/>
        </w:rPr>
      </w:pPr>
      <w:proofErr w:type="spellStart"/>
      <w:r w:rsidRPr="00126FC4">
        <w:rPr>
          <w:lang w:val="es-PY"/>
        </w:rPr>
        <w:t>pnpm</w:t>
      </w:r>
      <w:proofErr w:type="spellEnd"/>
      <w:r w:rsidRPr="00126FC4">
        <w:rPr>
          <w:lang w:val="es-PY"/>
        </w:rPr>
        <w:t xml:space="preserve"> </w:t>
      </w:r>
      <w:proofErr w:type="spellStart"/>
      <w:r w:rsidRPr="00126FC4">
        <w:rPr>
          <w:lang w:val="es-PY"/>
        </w:rPr>
        <w:t>dev</w:t>
      </w:r>
      <w:proofErr w:type="spellEnd"/>
    </w:p>
    <w:p w14:paraId="18FA5EAB" w14:textId="77777777" w:rsidR="00126FC4" w:rsidRDefault="00126FC4">
      <w:pPr>
        <w:spacing w:before="400"/>
        <w:rPr>
          <w:lang w:val="es-PY"/>
        </w:rPr>
      </w:pPr>
    </w:p>
    <w:p w14:paraId="3089B7E0" w14:textId="5C28375F" w:rsidR="00223CB6" w:rsidRPr="00223CB6" w:rsidRDefault="00223CB6">
      <w:pPr>
        <w:spacing w:before="400"/>
        <w:rPr>
          <w:b/>
          <w:bCs/>
          <w:lang w:val="es-PY"/>
        </w:rPr>
      </w:pPr>
      <w:r w:rsidRPr="00223CB6">
        <w:rPr>
          <w:b/>
          <w:bCs/>
          <w:lang w:val="es-PY"/>
        </w:rPr>
        <w:t>COMO PROBAR DESDE EL IPHONE?</w:t>
      </w:r>
    </w:p>
    <w:p w14:paraId="0E8BB98F" w14:textId="5D011E87" w:rsidR="00223CB6" w:rsidRDefault="00223CB6">
      <w:pPr>
        <w:spacing w:before="400"/>
        <w:rPr>
          <w:lang w:val="es-PY"/>
        </w:rPr>
      </w:pPr>
      <w:r>
        <w:rPr>
          <w:lang w:val="es-PY"/>
        </w:rPr>
        <w:t>EN el safari</w:t>
      </w:r>
    </w:p>
    <w:p w14:paraId="1BE0BCC3" w14:textId="71D7D53A" w:rsidR="00223CB6" w:rsidRDefault="00223CB6">
      <w:pPr>
        <w:spacing w:before="400"/>
        <w:rPr>
          <w:lang w:val="es-PY"/>
        </w:rPr>
      </w:pPr>
      <w:r>
        <w:fldChar w:fldCharType="begin"/>
      </w:r>
      <w:r w:rsidRPr="00602FE8">
        <w:rPr>
          <w:lang w:val="es-PY"/>
        </w:rPr>
        <w:instrText>HYPERLINK "http://192.168.1.105:8000/api/v1/docs"</w:instrText>
      </w:r>
      <w:r>
        <w:fldChar w:fldCharType="separate"/>
      </w:r>
      <w:r w:rsidRPr="00BC205A">
        <w:rPr>
          <w:rStyle w:val="Hipervnculo"/>
          <w:lang w:val="es-PY"/>
        </w:rPr>
        <w:t>http://192.168.1.105:8000/api/v1/docs</w:t>
      </w:r>
      <w:r>
        <w:fldChar w:fldCharType="end"/>
      </w:r>
    </w:p>
    <w:p w14:paraId="40472D86" w14:textId="02D55DF9" w:rsidR="00223CB6" w:rsidRDefault="00223CB6">
      <w:pPr>
        <w:spacing w:before="400"/>
        <w:rPr>
          <w:lang w:val="es-PY"/>
        </w:rPr>
      </w:pPr>
      <w:r w:rsidRPr="00223CB6">
        <w:rPr>
          <w:lang w:val="es-PY"/>
        </w:rPr>
        <w:t xml:space="preserve">Eso abre el Swagger UI del propio </w:t>
      </w:r>
      <w:proofErr w:type="spellStart"/>
      <w:r w:rsidRPr="00223CB6">
        <w:rPr>
          <w:lang w:val="es-PY"/>
        </w:rPr>
        <w:t>FastAPI</w:t>
      </w:r>
      <w:proofErr w:type="spellEnd"/>
      <w:r w:rsidRPr="00223CB6">
        <w:rPr>
          <w:lang w:val="es-PY"/>
        </w:rPr>
        <w:t xml:space="preserve"> — no necesitas instalar nada. Solo reemplaza 192.168.1.105 con la IP que te dio el </w:t>
      </w:r>
      <w:proofErr w:type="spellStart"/>
      <w:r w:rsidRPr="00223CB6">
        <w:rPr>
          <w:lang w:val="es-PY"/>
        </w:rPr>
        <w:t>ipconfig</w:t>
      </w:r>
      <w:proofErr w:type="spellEnd"/>
      <w:r w:rsidRPr="00223CB6">
        <w:rPr>
          <w:lang w:val="es-PY"/>
        </w:rPr>
        <w:t>.</w:t>
      </w:r>
    </w:p>
    <w:p w14:paraId="6FD355AE" w14:textId="30D3828C" w:rsidR="00C80967" w:rsidRDefault="00C80967">
      <w:pPr>
        <w:spacing w:before="400"/>
        <w:rPr>
          <w:lang w:val="es-PY"/>
        </w:rPr>
      </w:pPr>
      <w:r>
        <w:rPr>
          <w:lang w:val="es-PY"/>
        </w:rPr>
        <w:t>IPV4</w:t>
      </w:r>
    </w:p>
    <w:p w14:paraId="7F03C3F7" w14:textId="2BEA3059" w:rsidR="00C80967" w:rsidRDefault="00C80967">
      <w:pPr>
        <w:spacing w:before="400"/>
        <w:rPr>
          <w:lang w:val="es-PY"/>
        </w:rPr>
      </w:pPr>
      <w:r w:rsidRPr="00C80967">
        <w:rPr>
          <w:lang w:val="es-PY"/>
        </w:rPr>
        <w:t>192.168.100.9</w:t>
      </w:r>
    </w:p>
    <w:p w14:paraId="769E7E93" w14:textId="205932C5" w:rsidR="00C80967" w:rsidRDefault="00C80967">
      <w:pPr>
        <w:spacing w:before="400"/>
        <w:rPr>
          <w:lang w:val="es-PY"/>
        </w:rPr>
      </w:pPr>
      <w:r>
        <w:rPr>
          <w:lang w:val="es-PY"/>
        </w:rPr>
        <w:t>SUBRED</w:t>
      </w:r>
    </w:p>
    <w:p w14:paraId="03A270B7" w14:textId="75B68926" w:rsidR="00C80967" w:rsidRPr="00223CB6" w:rsidRDefault="00C80967">
      <w:pPr>
        <w:spacing w:before="400"/>
        <w:rPr>
          <w:lang w:val="es-PY"/>
        </w:rPr>
      </w:pPr>
      <w:r w:rsidRPr="00C80967">
        <w:rPr>
          <w:lang w:val="es-PY"/>
        </w:rPr>
        <w:t>255.255.255.0</w:t>
      </w:r>
    </w:p>
    <w:sectPr w:rsidR="00C80967" w:rsidRPr="00223CB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D7E3D"/>
    <w:multiLevelType w:val="multilevel"/>
    <w:tmpl w:val="5EA0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384498">
    <w:abstractNumId w:val="8"/>
  </w:num>
  <w:num w:numId="2" w16cid:durableId="2105416913">
    <w:abstractNumId w:val="6"/>
  </w:num>
  <w:num w:numId="3" w16cid:durableId="1507213399">
    <w:abstractNumId w:val="5"/>
  </w:num>
  <w:num w:numId="4" w16cid:durableId="1696879223">
    <w:abstractNumId w:val="4"/>
  </w:num>
  <w:num w:numId="5" w16cid:durableId="928733424">
    <w:abstractNumId w:val="7"/>
  </w:num>
  <w:num w:numId="6" w16cid:durableId="630675110">
    <w:abstractNumId w:val="3"/>
  </w:num>
  <w:num w:numId="7" w16cid:durableId="1273321346">
    <w:abstractNumId w:val="2"/>
  </w:num>
  <w:num w:numId="8" w16cid:durableId="1403723868">
    <w:abstractNumId w:val="1"/>
  </w:num>
  <w:num w:numId="9" w16cid:durableId="1876498373">
    <w:abstractNumId w:val="0"/>
  </w:num>
  <w:num w:numId="10" w16cid:durableId="852183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FC4"/>
    <w:rsid w:val="0015074B"/>
    <w:rsid w:val="00223CB6"/>
    <w:rsid w:val="0029639D"/>
    <w:rsid w:val="00326F90"/>
    <w:rsid w:val="004111F3"/>
    <w:rsid w:val="00437ACA"/>
    <w:rsid w:val="00602FE8"/>
    <w:rsid w:val="006B6635"/>
    <w:rsid w:val="006D1B74"/>
    <w:rsid w:val="00AA1D8D"/>
    <w:rsid w:val="00B47730"/>
    <w:rsid w:val="00BD0337"/>
    <w:rsid w:val="00C80967"/>
    <w:rsid w:val="00CB0664"/>
    <w:rsid w:val="00D569CD"/>
    <w:rsid w:val="00EC13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D9BB0A"/>
  <w14:defaultImageDpi w14:val="300"/>
  <w15:docId w15:val="{9B95740A-15EE-439F-BDAC-E1D1EC14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23CB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3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17</Pages>
  <Words>2726</Words>
  <Characters>14999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José Bogarín Geymayr</cp:lastModifiedBy>
  <cp:revision>8</cp:revision>
  <dcterms:created xsi:type="dcterms:W3CDTF">2013-12-23T23:15:00Z</dcterms:created>
  <dcterms:modified xsi:type="dcterms:W3CDTF">2026-06-09T19:01:00Z</dcterms:modified>
  <cp:category/>
</cp:coreProperties>
</file>